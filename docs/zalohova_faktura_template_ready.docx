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88" w:type="dxa"/>
        <w:jc w:val="center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6" w:space="0" w:color="333333"/>
          <w:insideV w:val="single" w:sz="6" w:space="0" w:color="333333"/>
        </w:tblBorders>
        <w:tblLook w:val="04A0" w:firstRow="1" w:lastRow="0" w:firstColumn="1" w:lastColumn="0" w:noHBand="0" w:noVBand="1"/>
      </w:tblPr>
      <w:tblGrid>
        <w:gridCol w:w="10798"/>
      </w:tblGrid>
      <w:tr w:rsidR="006465F2" w14:paraId="7663A712" w14:textId="77777777" w:rsidTr="00900740">
        <w:trPr>
          <w:trHeight w:hRule="exact" w:val="717"/>
          <w:jc w:val="center"/>
        </w:trPr>
        <w:tc>
          <w:tcPr>
            <w:tcW w:w="1078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2C152F" w14:textId="77777777" w:rsidR="006465F2" w:rsidRDefault="006465F2">
            <w:pPr>
              <w:spacing w:after="0" w:line="240" w:lineRule="auto"/>
            </w:pPr>
          </w:p>
          <w:tbl>
            <w:tblPr>
              <w:tblW w:w="10773" w:type="dxa"/>
              <w:jc w:val="center"/>
              <w:tblBorders>
                <w:top w:val="single" w:sz="4" w:space="0" w:color="555555"/>
                <w:left w:val="single" w:sz="4" w:space="0" w:color="555555"/>
                <w:bottom w:val="single" w:sz="4" w:space="0" w:color="555555"/>
                <w:right w:val="single" w:sz="4" w:space="0" w:color="555555"/>
                <w:insideH w:val="single" w:sz="4" w:space="0" w:color="555555"/>
                <w:insideV w:val="single" w:sz="4" w:space="0" w:color="555555"/>
              </w:tblBorders>
              <w:tblLook w:val="04A0" w:firstRow="1" w:lastRow="0" w:firstColumn="1" w:lastColumn="0" w:noHBand="0" w:noVBand="1"/>
            </w:tblPr>
            <w:tblGrid>
              <w:gridCol w:w="7882"/>
              <w:gridCol w:w="1332"/>
              <w:gridCol w:w="1559"/>
            </w:tblGrid>
            <w:tr w:rsidR="006465F2" w14:paraId="1385F7B8" w14:textId="77777777">
              <w:trPr>
                <w:jc w:val="center"/>
              </w:trPr>
              <w:tc>
                <w:tcPr>
                  <w:tcW w:w="7881" w:type="dxa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2435798D" w14:textId="77777777" w:rsidR="006465F2" w:rsidRDefault="00000000">
                  <w:pPr>
                    <w:spacing w:after="0" w:line="240" w:lineRule="auto"/>
                  </w:pPr>
                  <w:r>
                    <w:rPr>
                      <w:color w:val="222222"/>
                      <w:sz w:val="32"/>
                    </w:rPr>
                    <w:t>ZÁLOHOVÁ FAKTÚRA</w:t>
                  </w:r>
                </w:p>
              </w:tc>
              <w:tc>
                <w:tcPr>
                  <w:tcW w:w="1332" w:type="dxa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3284E905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rPr>
                      <w:color w:val="222222"/>
                      <w:sz w:val="24"/>
                    </w:rPr>
                    <w:t>ZF / [číslo]</w:t>
                  </w:r>
                </w:p>
              </w:tc>
              <w:tc>
                <w:tcPr>
                  <w:tcW w:w="1559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2FEC33A4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rPr>
                      <w:color w:val="555555"/>
                      <w:sz w:val="20"/>
                    </w:rPr>
                    <w:t>VS: [variabilný symbol]</w:t>
                  </w:r>
                </w:p>
              </w:tc>
            </w:tr>
          </w:tbl>
          <w:p w14:paraId="157CF8DB" w14:textId="77777777" w:rsidR="006465F2" w:rsidRDefault="006465F2">
            <w:pPr>
              <w:spacing w:after="0" w:line="240" w:lineRule="auto"/>
            </w:pPr>
          </w:p>
        </w:tc>
      </w:tr>
      <w:tr w:rsidR="006465F2" w14:paraId="5EF167FE" w14:textId="77777777" w:rsidTr="00900740">
        <w:trPr>
          <w:trHeight w:hRule="exact" w:val="425"/>
          <w:jc w:val="center"/>
        </w:trPr>
        <w:tc>
          <w:tcPr>
            <w:tcW w:w="1078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0D629C" w14:textId="77777777" w:rsidR="006465F2" w:rsidRDefault="006465F2">
            <w:pPr>
              <w:spacing w:after="0" w:line="240" w:lineRule="auto"/>
            </w:pPr>
          </w:p>
          <w:tbl>
            <w:tblPr>
              <w:tblW w:w="10773" w:type="dxa"/>
              <w:jc w:val="center"/>
              <w:tblBorders>
                <w:top w:val="single" w:sz="4" w:space="0" w:color="555555"/>
                <w:left w:val="single" w:sz="4" w:space="0" w:color="555555"/>
                <w:bottom w:val="single" w:sz="4" w:space="0" w:color="555555"/>
                <w:right w:val="single" w:sz="4" w:space="0" w:color="555555"/>
                <w:insideH w:val="single" w:sz="4" w:space="0" w:color="555555"/>
                <w:insideV w:val="single" w:sz="4" w:space="0" w:color="555555"/>
              </w:tblBorders>
              <w:tblLook w:val="04A0" w:firstRow="1" w:lastRow="0" w:firstColumn="1" w:lastColumn="0" w:noHBand="0" w:noVBand="1"/>
            </w:tblPr>
            <w:tblGrid>
              <w:gridCol w:w="1530"/>
              <w:gridCol w:w="2779"/>
              <w:gridCol w:w="1927"/>
              <w:gridCol w:w="4537"/>
            </w:tblGrid>
            <w:tr w:rsidR="006465F2" w14:paraId="59AE42D2" w14:textId="77777777">
              <w:trPr>
                <w:jc w:val="center"/>
              </w:trPr>
              <w:tc>
                <w:tcPr>
                  <w:tcW w:w="1530" w:type="dxa"/>
                  <w:shd w:val="clear" w:color="auto" w:fill="FAFAFA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648CEB4A" w14:textId="77777777" w:rsidR="006465F2" w:rsidRDefault="00000000">
                  <w:pPr>
                    <w:spacing w:after="0" w:line="240" w:lineRule="auto"/>
                  </w:pPr>
                  <w:r>
                    <w:rPr>
                      <w:color w:val="333333"/>
                      <w:sz w:val="15"/>
                    </w:rPr>
                    <w:t>Forma úhrady:</w:t>
                  </w:r>
                </w:p>
              </w:tc>
              <w:tc>
                <w:tcPr>
                  <w:tcW w:w="2778" w:type="dxa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0D2B4FF3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rPr>
                      <w:color w:val="222222"/>
                    </w:rPr>
                    <w:t>peňažný prevod</w:t>
                  </w:r>
                </w:p>
              </w:tc>
              <w:tc>
                <w:tcPr>
                  <w:tcW w:w="1927" w:type="dxa"/>
                  <w:shd w:val="clear" w:color="auto" w:fill="FAFAFA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51A6DD7D" w14:textId="77777777" w:rsidR="006465F2" w:rsidRDefault="00000000">
                  <w:pPr>
                    <w:spacing w:after="0" w:line="240" w:lineRule="auto"/>
                  </w:pPr>
                  <w:r>
                    <w:rPr>
                      <w:color w:val="333333"/>
                      <w:sz w:val="15"/>
                    </w:rPr>
                    <w:t>Variabilný symbol:</w:t>
                  </w:r>
                </w:p>
              </w:tc>
              <w:tc>
                <w:tcPr>
                  <w:tcW w:w="4536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098BF7CE" w14:textId="77777777" w:rsidR="006465F2" w:rsidRDefault="00000000">
                  <w:pPr>
                    <w:spacing w:after="0" w:line="240" w:lineRule="auto"/>
                  </w:pPr>
                  <w:r>
                    <w:rPr>
                      <w:color w:val="555555"/>
                    </w:rPr>
                    <w:t>[variabilný symbol]</w:t>
                  </w:r>
                </w:p>
              </w:tc>
            </w:tr>
          </w:tbl>
          <w:p w14:paraId="0D4659D8" w14:textId="77777777" w:rsidR="006465F2" w:rsidRDefault="006465F2">
            <w:pPr>
              <w:spacing w:after="0" w:line="240" w:lineRule="auto"/>
            </w:pPr>
          </w:p>
        </w:tc>
      </w:tr>
      <w:tr w:rsidR="006465F2" w14:paraId="17C24810" w14:textId="77777777" w:rsidTr="00900740">
        <w:trPr>
          <w:trHeight w:hRule="exact" w:val="4687"/>
          <w:jc w:val="center"/>
        </w:trPr>
        <w:tc>
          <w:tcPr>
            <w:tcW w:w="1078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2F61C6" w14:textId="77777777" w:rsidR="006465F2" w:rsidRDefault="006465F2">
            <w:pPr>
              <w:spacing w:after="0" w:line="240" w:lineRule="auto"/>
            </w:pPr>
          </w:p>
          <w:tbl>
            <w:tblPr>
              <w:tblW w:w="10773" w:type="dxa"/>
              <w:jc w:val="center"/>
              <w:tblBorders>
                <w:top w:val="single" w:sz="4" w:space="0" w:color="555555"/>
                <w:left w:val="single" w:sz="4" w:space="0" w:color="555555"/>
                <w:bottom w:val="single" w:sz="4" w:space="0" w:color="555555"/>
                <w:right w:val="single" w:sz="4" w:space="0" w:color="555555"/>
                <w:insideH w:val="single" w:sz="4" w:space="0" w:color="555555"/>
                <w:insideV w:val="single" w:sz="4" w:space="0" w:color="555555"/>
              </w:tblBorders>
              <w:tblLook w:val="04A0" w:firstRow="1" w:lastRow="0" w:firstColumn="1" w:lastColumn="0" w:noHBand="0" w:noVBand="1"/>
            </w:tblPr>
            <w:tblGrid>
              <w:gridCol w:w="5386"/>
              <w:gridCol w:w="5387"/>
            </w:tblGrid>
            <w:tr w:rsidR="006465F2" w14:paraId="10CE5DEE" w14:textId="77777777">
              <w:trPr>
                <w:jc w:val="center"/>
              </w:trPr>
              <w:tc>
                <w:tcPr>
                  <w:tcW w:w="5386" w:type="dxa"/>
                  <w:tcMar>
                    <w:top w:w="50" w:type="dxa"/>
                    <w:left w:w="50" w:type="dxa"/>
                    <w:bottom w:w="50" w:type="dxa"/>
                    <w:right w:w="50" w:type="dxa"/>
                  </w:tcMar>
                </w:tcPr>
                <w:p w14:paraId="2AC6D55A" w14:textId="77777777" w:rsidR="006465F2" w:rsidRDefault="006465F2"/>
                <w:tbl>
                  <w:tblPr>
                    <w:tblW w:w="5244" w:type="dxa"/>
                    <w:jc w:val="center"/>
                    <w:tblBorders>
                      <w:top w:val="single" w:sz="2" w:space="0" w:color="CFCFCF"/>
                      <w:left w:val="single" w:sz="2" w:space="0" w:color="CFCFCF"/>
                      <w:bottom w:val="single" w:sz="2" w:space="0" w:color="CFCFCF"/>
                      <w:right w:val="single" w:sz="2" w:space="0" w:color="CFCFCF"/>
                      <w:insideH w:val="single" w:sz="2" w:space="0" w:color="CFCFCF"/>
                      <w:insideV w:val="single" w:sz="2" w:space="0" w:color="CFCFCF"/>
                    </w:tblBorders>
                    <w:tblLook w:val="04A0" w:firstRow="1" w:lastRow="0" w:firstColumn="1" w:lastColumn="0" w:noHBand="0" w:noVBand="1"/>
                  </w:tblPr>
                  <w:tblGrid>
                    <w:gridCol w:w="1332"/>
                    <w:gridCol w:w="3912"/>
                  </w:tblGrid>
                  <w:tr w:rsidR="006465F2" w14:paraId="27E35F4E" w14:textId="77777777">
                    <w:trPr>
                      <w:trHeight w:hRule="exact" w:val="221"/>
                      <w:jc w:val="center"/>
                    </w:trPr>
                    <w:tc>
                      <w:tcPr>
                        <w:tcW w:w="5244" w:type="dxa"/>
                        <w:gridSpan w:val="2"/>
                        <w:shd w:val="clear" w:color="auto" w:fill="EEEEEE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28F3B13E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b/>
                            <w:color w:val="222222"/>
                          </w:rPr>
                          <w:t>Dodávateľ</w:t>
                        </w:r>
                      </w:p>
                    </w:tc>
                  </w:tr>
                  <w:tr w:rsidR="006465F2" w14:paraId="2733883F" w14:textId="77777777">
                    <w:trPr>
                      <w:trHeight w:hRule="exact" w:val="221"/>
                      <w:jc w:val="center"/>
                    </w:trPr>
                    <w:tc>
                      <w:tcPr>
                        <w:tcW w:w="5244" w:type="dxa"/>
                        <w:gridSpan w:val="2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58CC0DA0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555555"/>
                            <w:sz w:val="15"/>
                          </w:rPr>
                          <w:t>[Názov spoločnosti]</w:t>
                        </w:r>
                      </w:p>
                    </w:tc>
                  </w:tr>
                  <w:tr w:rsidR="006465F2" w14:paraId="085586B3" w14:textId="77777777">
                    <w:trPr>
                      <w:trHeight w:hRule="exact" w:val="221"/>
                      <w:jc w:val="center"/>
                    </w:trPr>
                    <w:tc>
                      <w:tcPr>
                        <w:tcW w:w="5244" w:type="dxa"/>
                        <w:gridSpan w:val="2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7EFE998C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555555"/>
                            <w:sz w:val="15"/>
                          </w:rPr>
                          <w:t>[Ulica a číslo]</w:t>
                        </w:r>
                      </w:p>
                    </w:tc>
                  </w:tr>
                  <w:tr w:rsidR="006465F2" w14:paraId="7FF284D7" w14:textId="77777777">
                    <w:trPr>
                      <w:trHeight w:hRule="exact" w:val="221"/>
                      <w:jc w:val="center"/>
                    </w:trPr>
                    <w:tc>
                      <w:tcPr>
                        <w:tcW w:w="5244" w:type="dxa"/>
                        <w:gridSpan w:val="2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541D37CD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555555"/>
                            <w:sz w:val="15"/>
                          </w:rPr>
                          <w:t>[PSČ, Mesto, Krajina]</w:t>
                        </w:r>
                      </w:p>
                    </w:tc>
                  </w:tr>
                  <w:tr w:rsidR="006465F2" w14:paraId="2F34D31E" w14:textId="77777777">
                    <w:trPr>
                      <w:trHeight w:hRule="exact" w:val="221"/>
                      <w:jc w:val="center"/>
                    </w:trPr>
                    <w:tc>
                      <w:tcPr>
                        <w:tcW w:w="5244" w:type="dxa"/>
                        <w:gridSpan w:val="2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15DF365A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555555"/>
                            <w:sz w:val="15"/>
                          </w:rPr>
                          <w:t>[Zápis v obchodnom registri / súd / oddiel / vložka]</w:t>
                        </w:r>
                      </w:p>
                    </w:tc>
                  </w:tr>
                  <w:tr w:rsidR="006465F2" w14:paraId="5B384FD7" w14:textId="77777777">
                    <w:trPr>
                      <w:trHeight w:hRule="exact" w:val="221"/>
                      <w:jc w:val="center"/>
                    </w:trPr>
                    <w:tc>
                      <w:tcPr>
                        <w:tcW w:w="1332" w:type="dxa"/>
                        <w:shd w:val="clear" w:color="auto" w:fill="FAFAFA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1893F720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333333"/>
                            <w:sz w:val="14"/>
                          </w:rPr>
                          <w:t>IČO:</w:t>
                        </w:r>
                      </w:p>
                    </w:tc>
                    <w:tc>
                      <w:tcPr>
                        <w:tcW w:w="3912" w:type="dxa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7F7C3633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555555"/>
                            <w:sz w:val="14"/>
                          </w:rPr>
                          <w:t>[IČO]</w:t>
                        </w:r>
                      </w:p>
                    </w:tc>
                  </w:tr>
                  <w:tr w:rsidR="006465F2" w14:paraId="74414884" w14:textId="77777777">
                    <w:trPr>
                      <w:trHeight w:hRule="exact" w:val="221"/>
                      <w:jc w:val="center"/>
                    </w:trPr>
                    <w:tc>
                      <w:tcPr>
                        <w:tcW w:w="1332" w:type="dxa"/>
                        <w:shd w:val="clear" w:color="auto" w:fill="FAFAFA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1A5BDB20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333333"/>
                            <w:sz w:val="14"/>
                          </w:rPr>
                          <w:t>DIČ:</w:t>
                        </w:r>
                      </w:p>
                    </w:tc>
                    <w:tc>
                      <w:tcPr>
                        <w:tcW w:w="3912" w:type="dxa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50F2234E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555555"/>
                            <w:sz w:val="14"/>
                          </w:rPr>
                          <w:t>[DIČ]</w:t>
                        </w:r>
                      </w:p>
                    </w:tc>
                  </w:tr>
                  <w:tr w:rsidR="006465F2" w14:paraId="2DAC5D5A" w14:textId="77777777">
                    <w:trPr>
                      <w:trHeight w:hRule="exact" w:val="221"/>
                      <w:jc w:val="center"/>
                    </w:trPr>
                    <w:tc>
                      <w:tcPr>
                        <w:tcW w:w="1332" w:type="dxa"/>
                        <w:shd w:val="clear" w:color="auto" w:fill="FAFAFA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0787E059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333333"/>
                            <w:sz w:val="14"/>
                          </w:rPr>
                          <w:t>IČ DPH:</w:t>
                        </w:r>
                      </w:p>
                    </w:tc>
                    <w:tc>
                      <w:tcPr>
                        <w:tcW w:w="3912" w:type="dxa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02B67B7F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555555"/>
                            <w:sz w:val="14"/>
                          </w:rPr>
                          <w:t>[IČ DPH]</w:t>
                        </w:r>
                      </w:p>
                    </w:tc>
                  </w:tr>
                  <w:tr w:rsidR="006465F2" w14:paraId="64EBFD12" w14:textId="77777777">
                    <w:trPr>
                      <w:trHeight w:hRule="exact" w:val="221"/>
                      <w:jc w:val="center"/>
                    </w:trPr>
                    <w:tc>
                      <w:tcPr>
                        <w:tcW w:w="1332" w:type="dxa"/>
                        <w:shd w:val="clear" w:color="auto" w:fill="FAFAFA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4886119A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333333"/>
                            <w:sz w:val="14"/>
                          </w:rPr>
                          <w:t>Platiteľ DPH:</w:t>
                        </w:r>
                      </w:p>
                    </w:tc>
                    <w:tc>
                      <w:tcPr>
                        <w:tcW w:w="3912" w:type="dxa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5A5E0B7F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555555"/>
                            <w:sz w:val="14"/>
                          </w:rPr>
                          <w:t>[Áno / Nie]</w:t>
                        </w:r>
                      </w:p>
                    </w:tc>
                  </w:tr>
                  <w:tr w:rsidR="006465F2" w14:paraId="11636C86" w14:textId="77777777">
                    <w:trPr>
                      <w:trHeight w:hRule="exact" w:val="221"/>
                      <w:jc w:val="center"/>
                    </w:trPr>
                    <w:tc>
                      <w:tcPr>
                        <w:tcW w:w="1332" w:type="dxa"/>
                        <w:shd w:val="clear" w:color="auto" w:fill="FAFAFA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4C5897FF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333333"/>
                            <w:sz w:val="14"/>
                          </w:rPr>
                          <w:t>Telefón:</w:t>
                        </w:r>
                      </w:p>
                    </w:tc>
                    <w:tc>
                      <w:tcPr>
                        <w:tcW w:w="3912" w:type="dxa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7DCBE028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555555"/>
                            <w:sz w:val="14"/>
                          </w:rPr>
                          <w:t>[telefón]</w:t>
                        </w:r>
                      </w:p>
                    </w:tc>
                  </w:tr>
                  <w:tr w:rsidR="006465F2" w14:paraId="0135047A" w14:textId="77777777">
                    <w:trPr>
                      <w:trHeight w:hRule="exact" w:val="221"/>
                      <w:jc w:val="center"/>
                    </w:trPr>
                    <w:tc>
                      <w:tcPr>
                        <w:tcW w:w="1332" w:type="dxa"/>
                        <w:shd w:val="clear" w:color="auto" w:fill="FAFAFA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2E470C40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333333"/>
                            <w:sz w:val="14"/>
                          </w:rPr>
                          <w:t>Email:</w:t>
                        </w:r>
                      </w:p>
                    </w:tc>
                    <w:tc>
                      <w:tcPr>
                        <w:tcW w:w="3912" w:type="dxa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76ADB63C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555555"/>
                            <w:sz w:val="14"/>
                          </w:rPr>
                          <w:t>[email]</w:t>
                        </w:r>
                      </w:p>
                    </w:tc>
                  </w:tr>
                  <w:tr w:rsidR="006465F2" w14:paraId="50C2DD49" w14:textId="77777777">
                    <w:trPr>
                      <w:trHeight w:hRule="exact" w:val="221"/>
                      <w:jc w:val="center"/>
                    </w:trPr>
                    <w:tc>
                      <w:tcPr>
                        <w:tcW w:w="1332" w:type="dxa"/>
                        <w:shd w:val="clear" w:color="auto" w:fill="FAFAFA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69F9665A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333333"/>
                            <w:sz w:val="14"/>
                          </w:rPr>
                          <w:t>Web:</w:t>
                        </w:r>
                      </w:p>
                    </w:tc>
                    <w:tc>
                      <w:tcPr>
                        <w:tcW w:w="3912" w:type="dxa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1FD88714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555555"/>
                            <w:sz w:val="14"/>
                          </w:rPr>
                          <w:t>[web]</w:t>
                        </w:r>
                      </w:p>
                    </w:tc>
                  </w:tr>
                  <w:tr w:rsidR="006465F2" w14:paraId="465145AD" w14:textId="77777777">
                    <w:trPr>
                      <w:trHeight w:hRule="exact" w:val="221"/>
                      <w:jc w:val="center"/>
                    </w:trPr>
                    <w:tc>
                      <w:tcPr>
                        <w:tcW w:w="1332" w:type="dxa"/>
                        <w:shd w:val="clear" w:color="auto" w:fill="FAFAFA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5EB01D3F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333333"/>
                            <w:sz w:val="14"/>
                          </w:rPr>
                          <w:t>IBAN:</w:t>
                        </w:r>
                      </w:p>
                    </w:tc>
                    <w:tc>
                      <w:tcPr>
                        <w:tcW w:w="3912" w:type="dxa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255EF106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555555"/>
                            <w:sz w:val="14"/>
                          </w:rPr>
                          <w:t>[IBAN]</w:t>
                        </w:r>
                      </w:p>
                    </w:tc>
                  </w:tr>
                  <w:tr w:rsidR="006465F2" w14:paraId="2DD7F0D4" w14:textId="77777777">
                    <w:trPr>
                      <w:trHeight w:hRule="exact" w:val="221"/>
                      <w:jc w:val="center"/>
                    </w:trPr>
                    <w:tc>
                      <w:tcPr>
                        <w:tcW w:w="1332" w:type="dxa"/>
                        <w:shd w:val="clear" w:color="auto" w:fill="FAFAFA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36EAD72A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333333"/>
                            <w:sz w:val="14"/>
                          </w:rPr>
                          <w:t>SWIFT:</w:t>
                        </w:r>
                      </w:p>
                    </w:tc>
                    <w:tc>
                      <w:tcPr>
                        <w:tcW w:w="3912" w:type="dxa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6A4D2D83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555555"/>
                            <w:sz w:val="14"/>
                          </w:rPr>
                          <w:t>[SWIFT]</w:t>
                        </w:r>
                      </w:p>
                    </w:tc>
                  </w:tr>
                  <w:tr w:rsidR="006465F2" w14:paraId="79FF0E98" w14:textId="77777777">
                    <w:trPr>
                      <w:trHeight w:hRule="exact" w:val="221"/>
                      <w:jc w:val="center"/>
                    </w:trPr>
                    <w:tc>
                      <w:tcPr>
                        <w:tcW w:w="1332" w:type="dxa"/>
                        <w:shd w:val="clear" w:color="auto" w:fill="FAFAFA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503EC09E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333333"/>
                            <w:sz w:val="14"/>
                          </w:rPr>
                          <w:t>Banka / účet:</w:t>
                        </w:r>
                      </w:p>
                    </w:tc>
                    <w:tc>
                      <w:tcPr>
                        <w:tcW w:w="3912" w:type="dxa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127051CE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555555"/>
                            <w:sz w:val="14"/>
                          </w:rPr>
                          <w:t>[banka / názov účtu]</w:t>
                        </w:r>
                      </w:p>
                    </w:tc>
                  </w:tr>
                </w:tbl>
                <w:p w14:paraId="48DFD75A" w14:textId="77777777" w:rsidR="006465F2" w:rsidRDefault="006465F2"/>
              </w:tc>
              <w:tc>
                <w:tcPr>
                  <w:tcW w:w="5386" w:type="dxa"/>
                  <w:tcMar>
                    <w:top w:w="50" w:type="dxa"/>
                    <w:left w:w="50" w:type="dxa"/>
                    <w:bottom w:w="50" w:type="dxa"/>
                    <w:right w:w="50" w:type="dxa"/>
                  </w:tcMar>
                </w:tcPr>
                <w:p w14:paraId="4E557488" w14:textId="77777777" w:rsidR="006465F2" w:rsidRDefault="006465F2"/>
                <w:tbl>
                  <w:tblPr>
                    <w:tblW w:w="5244" w:type="dxa"/>
                    <w:jc w:val="center"/>
                    <w:tblBorders>
                      <w:top w:val="single" w:sz="2" w:space="0" w:color="CFCFCF"/>
                      <w:left w:val="single" w:sz="2" w:space="0" w:color="CFCFCF"/>
                      <w:bottom w:val="single" w:sz="2" w:space="0" w:color="CFCFCF"/>
                      <w:right w:val="single" w:sz="2" w:space="0" w:color="CFCFCF"/>
                      <w:insideH w:val="single" w:sz="2" w:space="0" w:color="CFCFCF"/>
                      <w:insideV w:val="single" w:sz="2" w:space="0" w:color="CFCFCF"/>
                    </w:tblBorders>
                    <w:tblLook w:val="04A0" w:firstRow="1" w:lastRow="0" w:firstColumn="1" w:lastColumn="0" w:noHBand="0" w:noVBand="1"/>
                  </w:tblPr>
                  <w:tblGrid>
                    <w:gridCol w:w="1332"/>
                    <w:gridCol w:w="3912"/>
                  </w:tblGrid>
                  <w:tr w:rsidR="006465F2" w14:paraId="08F46212" w14:textId="77777777">
                    <w:trPr>
                      <w:trHeight w:hRule="exact" w:val="272"/>
                      <w:jc w:val="center"/>
                    </w:trPr>
                    <w:tc>
                      <w:tcPr>
                        <w:tcW w:w="5244" w:type="dxa"/>
                        <w:gridSpan w:val="2"/>
                        <w:shd w:val="clear" w:color="auto" w:fill="EEEEEE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3F646145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b/>
                            <w:color w:val="222222"/>
                          </w:rPr>
                          <w:t>Odberateľ</w:t>
                        </w:r>
                      </w:p>
                    </w:tc>
                  </w:tr>
                  <w:tr w:rsidR="006465F2" w14:paraId="4B85C54E" w14:textId="77777777">
                    <w:trPr>
                      <w:trHeight w:hRule="exact" w:val="272"/>
                      <w:jc w:val="center"/>
                    </w:trPr>
                    <w:tc>
                      <w:tcPr>
                        <w:tcW w:w="5244" w:type="dxa"/>
                        <w:gridSpan w:val="2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22630364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555555"/>
                            <w:sz w:val="15"/>
                          </w:rPr>
                          <w:t>[Názov spoločnosti / meno]</w:t>
                        </w:r>
                      </w:p>
                    </w:tc>
                  </w:tr>
                  <w:tr w:rsidR="006465F2" w14:paraId="21D574CE" w14:textId="77777777">
                    <w:trPr>
                      <w:trHeight w:hRule="exact" w:val="272"/>
                      <w:jc w:val="center"/>
                    </w:trPr>
                    <w:tc>
                      <w:tcPr>
                        <w:tcW w:w="5244" w:type="dxa"/>
                        <w:gridSpan w:val="2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65EF2118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555555"/>
                            <w:sz w:val="15"/>
                          </w:rPr>
                          <w:t>[Ulica a číslo]</w:t>
                        </w:r>
                      </w:p>
                    </w:tc>
                  </w:tr>
                  <w:tr w:rsidR="006465F2" w14:paraId="27B7AB80" w14:textId="77777777">
                    <w:trPr>
                      <w:trHeight w:hRule="exact" w:val="272"/>
                      <w:jc w:val="center"/>
                    </w:trPr>
                    <w:tc>
                      <w:tcPr>
                        <w:tcW w:w="5244" w:type="dxa"/>
                        <w:gridSpan w:val="2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14EEC992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555555"/>
                            <w:sz w:val="15"/>
                          </w:rPr>
                          <w:t>[PSČ, Mesto, Krajina]</w:t>
                        </w:r>
                      </w:p>
                    </w:tc>
                  </w:tr>
                  <w:tr w:rsidR="006465F2" w14:paraId="5C098BD7" w14:textId="77777777">
                    <w:trPr>
                      <w:trHeight w:hRule="exact" w:val="272"/>
                      <w:jc w:val="center"/>
                    </w:trPr>
                    <w:tc>
                      <w:tcPr>
                        <w:tcW w:w="1332" w:type="dxa"/>
                        <w:shd w:val="clear" w:color="auto" w:fill="FAFAFA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4C3B0F96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333333"/>
                            <w:sz w:val="14"/>
                          </w:rPr>
                          <w:t>IČO:</w:t>
                        </w:r>
                      </w:p>
                    </w:tc>
                    <w:tc>
                      <w:tcPr>
                        <w:tcW w:w="3912" w:type="dxa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10D1CF47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555555"/>
                            <w:sz w:val="14"/>
                          </w:rPr>
                          <w:t>[IČO]</w:t>
                        </w:r>
                      </w:p>
                    </w:tc>
                  </w:tr>
                  <w:tr w:rsidR="006465F2" w14:paraId="0E846B5C" w14:textId="77777777">
                    <w:trPr>
                      <w:trHeight w:hRule="exact" w:val="272"/>
                      <w:jc w:val="center"/>
                    </w:trPr>
                    <w:tc>
                      <w:tcPr>
                        <w:tcW w:w="1332" w:type="dxa"/>
                        <w:shd w:val="clear" w:color="auto" w:fill="FAFAFA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7546A805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333333"/>
                            <w:sz w:val="14"/>
                          </w:rPr>
                          <w:t>DIČ:</w:t>
                        </w:r>
                      </w:p>
                    </w:tc>
                    <w:tc>
                      <w:tcPr>
                        <w:tcW w:w="3912" w:type="dxa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32A8BDC1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555555"/>
                            <w:sz w:val="14"/>
                          </w:rPr>
                          <w:t>[DIČ]</w:t>
                        </w:r>
                      </w:p>
                    </w:tc>
                  </w:tr>
                  <w:tr w:rsidR="006465F2" w14:paraId="5A3EFCA2" w14:textId="77777777">
                    <w:trPr>
                      <w:trHeight w:hRule="exact" w:val="272"/>
                      <w:jc w:val="center"/>
                    </w:trPr>
                    <w:tc>
                      <w:tcPr>
                        <w:tcW w:w="1332" w:type="dxa"/>
                        <w:shd w:val="clear" w:color="auto" w:fill="FAFAFA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09175E86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333333"/>
                            <w:sz w:val="14"/>
                          </w:rPr>
                          <w:t>IČ DPH:</w:t>
                        </w:r>
                      </w:p>
                    </w:tc>
                    <w:tc>
                      <w:tcPr>
                        <w:tcW w:w="3912" w:type="dxa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6091F3B3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555555"/>
                            <w:sz w:val="14"/>
                          </w:rPr>
                          <w:t>[IČ DPH]</w:t>
                        </w:r>
                      </w:p>
                    </w:tc>
                  </w:tr>
                  <w:tr w:rsidR="006465F2" w14:paraId="5A1D5163" w14:textId="77777777">
                    <w:trPr>
                      <w:trHeight w:hRule="exact" w:val="272"/>
                      <w:jc w:val="center"/>
                    </w:trPr>
                    <w:tc>
                      <w:tcPr>
                        <w:tcW w:w="5244" w:type="dxa"/>
                        <w:gridSpan w:val="2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3D6EAE31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555555"/>
                            <w:sz w:val="15"/>
                          </w:rPr>
                          <w:t>[Zápis v obchodnom registri / doplnkové údaje]</w:t>
                        </w:r>
                      </w:p>
                    </w:tc>
                  </w:tr>
                  <w:tr w:rsidR="006465F2" w14:paraId="641A271C" w14:textId="77777777">
                    <w:trPr>
                      <w:trHeight w:hRule="exact" w:val="272"/>
                      <w:jc w:val="center"/>
                    </w:trPr>
                    <w:tc>
                      <w:tcPr>
                        <w:tcW w:w="5244" w:type="dxa"/>
                        <w:gridSpan w:val="2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31C816A9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555555"/>
                            <w:sz w:val="15"/>
                          </w:rPr>
                          <w:t>[kontaktná osoba]</w:t>
                        </w:r>
                      </w:p>
                    </w:tc>
                  </w:tr>
                  <w:tr w:rsidR="006465F2" w14:paraId="7CEF0AFE" w14:textId="77777777">
                    <w:trPr>
                      <w:trHeight w:hRule="exact" w:val="272"/>
                      <w:jc w:val="center"/>
                    </w:trPr>
                    <w:tc>
                      <w:tcPr>
                        <w:tcW w:w="5244" w:type="dxa"/>
                        <w:gridSpan w:val="2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5A5B5595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555555"/>
                            <w:sz w:val="15"/>
                          </w:rPr>
                          <w:t>[telefón]</w:t>
                        </w:r>
                      </w:p>
                    </w:tc>
                  </w:tr>
                  <w:tr w:rsidR="006465F2" w14:paraId="1A087977" w14:textId="77777777">
                    <w:trPr>
                      <w:trHeight w:hRule="exact" w:val="272"/>
                      <w:jc w:val="center"/>
                    </w:trPr>
                    <w:tc>
                      <w:tcPr>
                        <w:tcW w:w="5244" w:type="dxa"/>
                        <w:gridSpan w:val="2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7985B89E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555555"/>
                            <w:sz w:val="15"/>
                          </w:rPr>
                          <w:t>[email]</w:t>
                        </w:r>
                      </w:p>
                    </w:tc>
                  </w:tr>
                  <w:tr w:rsidR="006465F2" w14:paraId="7882025E" w14:textId="77777777">
                    <w:trPr>
                      <w:trHeight w:hRule="exact" w:val="272"/>
                      <w:jc w:val="center"/>
                    </w:trPr>
                    <w:tc>
                      <w:tcPr>
                        <w:tcW w:w="5244" w:type="dxa"/>
                        <w:gridSpan w:val="2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52288BA4" w14:textId="77777777" w:rsidR="006465F2" w:rsidRDefault="00000000">
                        <w:pPr>
                          <w:spacing w:after="0" w:line="240" w:lineRule="auto"/>
                        </w:pPr>
                        <w:r>
                          <w:rPr>
                            <w:color w:val="555555"/>
                            <w:sz w:val="15"/>
                          </w:rPr>
                          <w:t>[poznámka]</w:t>
                        </w:r>
                      </w:p>
                    </w:tc>
                  </w:tr>
                </w:tbl>
                <w:p w14:paraId="2EA1D0A7" w14:textId="77777777" w:rsidR="006465F2" w:rsidRDefault="006465F2"/>
              </w:tc>
            </w:tr>
          </w:tbl>
          <w:p w14:paraId="57F61CF8" w14:textId="77777777" w:rsidR="006465F2" w:rsidRDefault="006465F2">
            <w:pPr>
              <w:spacing w:after="0" w:line="240" w:lineRule="auto"/>
            </w:pPr>
          </w:p>
        </w:tc>
      </w:tr>
      <w:tr w:rsidR="006465F2" w14:paraId="04CE4B60" w14:textId="77777777" w:rsidTr="00900740">
        <w:trPr>
          <w:trHeight w:hRule="exact" w:val="596"/>
          <w:jc w:val="center"/>
        </w:trPr>
        <w:tc>
          <w:tcPr>
            <w:tcW w:w="1078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534BDB" w14:textId="77777777" w:rsidR="006465F2" w:rsidRDefault="006465F2">
            <w:pPr>
              <w:spacing w:after="0" w:line="240" w:lineRule="auto"/>
            </w:pPr>
          </w:p>
          <w:tbl>
            <w:tblPr>
              <w:tblW w:w="10773" w:type="dxa"/>
              <w:jc w:val="center"/>
              <w:tblBorders>
                <w:top w:val="single" w:sz="4" w:space="0" w:color="555555"/>
                <w:left w:val="single" w:sz="4" w:space="0" w:color="555555"/>
                <w:bottom w:val="single" w:sz="4" w:space="0" w:color="555555"/>
                <w:right w:val="single" w:sz="4" w:space="0" w:color="555555"/>
                <w:insideH w:val="single" w:sz="4" w:space="0" w:color="555555"/>
                <w:insideV w:val="single" w:sz="4" w:space="0" w:color="555555"/>
              </w:tblBorders>
              <w:tblLook w:val="04A0" w:firstRow="1" w:lastRow="0" w:firstColumn="1" w:lastColumn="0" w:noHBand="0" w:noVBand="1"/>
            </w:tblPr>
            <w:tblGrid>
              <w:gridCol w:w="2042"/>
              <w:gridCol w:w="3345"/>
              <w:gridCol w:w="2041"/>
              <w:gridCol w:w="3345"/>
            </w:tblGrid>
            <w:tr w:rsidR="006465F2" w14:paraId="4C8D6C1A" w14:textId="77777777">
              <w:trPr>
                <w:jc w:val="center"/>
              </w:trPr>
              <w:tc>
                <w:tcPr>
                  <w:tcW w:w="2041" w:type="dxa"/>
                  <w:shd w:val="clear" w:color="auto" w:fill="FAFAFA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7D91D351" w14:textId="77777777" w:rsidR="006465F2" w:rsidRDefault="00000000">
                  <w:pPr>
                    <w:spacing w:after="0" w:line="240" w:lineRule="auto"/>
                  </w:pPr>
                  <w:r>
                    <w:rPr>
                      <w:color w:val="333333"/>
                      <w:sz w:val="15"/>
                    </w:rPr>
                    <w:t>Dátum vystavenia</w:t>
                  </w:r>
                </w:p>
              </w:tc>
              <w:tc>
                <w:tcPr>
                  <w:tcW w:w="3345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5E64C48F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rPr>
                      <w:color w:val="555555"/>
                    </w:rPr>
                    <w:t>[dd.mm.rrrr]</w:t>
                  </w:r>
                </w:p>
              </w:tc>
              <w:tc>
                <w:tcPr>
                  <w:tcW w:w="2041" w:type="dxa"/>
                  <w:shd w:val="clear" w:color="auto" w:fill="FAFAFA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5AD57EC9" w14:textId="77777777" w:rsidR="006465F2" w:rsidRDefault="00000000">
                  <w:pPr>
                    <w:spacing w:after="0" w:line="240" w:lineRule="auto"/>
                  </w:pPr>
                  <w:r>
                    <w:rPr>
                      <w:color w:val="333333"/>
                      <w:sz w:val="15"/>
                    </w:rPr>
                    <w:t>Dátum splatnosti</w:t>
                  </w:r>
                </w:p>
              </w:tc>
              <w:tc>
                <w:tcPr>
                  <w:tcW w:w="3345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4B6DC0E2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rPr>
                      <w:color w:val="555555"/>
                    </w:rPr>
                    <w:t>[dd.mm.rrrr]</w:t>
                  </w:r>
                </w:p>
              </w:tc>
            </w:tr>
          </w:tbl>
          <w:p w14:paraId="6878FEA7" w14:textId="77777777" w:rsidR="006465F2" w:rsidRDefault="006465F2">
            <w:pPr>
              <w:spacing w:after="0" w:line="240" w:lineRule="auto"/>
            </w:pPr>
          </w:p>
        </w:tc>
      </w:tr>
      <w:tr w:rsidR="006465F2" w14:paraId="57950B4F" w14:textId="77777777" w:rsidTr="00900740">
        <w:trPr>
          <w:trHeight w:hRule="exact" w:val="1502"/>
          <w:jc w:val="center"/>
        </w:trPr>
        <w:tc>
          <w:tcPr>
            <w:tcW w:w="1078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E5B44" w14:textId="77777777" w:rsidR="006465F2" w:rsidRDefault="006465F2">
            <w:pPr>
              <w:spacing w:after="0" w:line="240" w:lineRule="auto"/>
            </w:pPr>
          </w:p>
          <w:tbl>
            <w:tblPr>
              <w:tblW w:w="10773" w:type="dxa"/>
              <w:jc w:val="center"/>
              <w:tblBorders>
                <w:top w:val="single" w:sz="4" w:space="0" w:color="555555"/>
                <w:left w:val="single" w:sz="4" w:space="0" w:color="555555"/>
                <w:bottom w:val="single" w:sz="4" w:space="0" w:color="555555"/>
                <w:right w:val="single" w:sz="4" w:space="0" w:color="555555"/>
                <w:insideH w:val="single" w:sz="4" w:space="0" w:color="555555"/>
                <w:insideV w:val="single" w:sz="4" w:space="0" w:color="555555"/>
              </w:tblBorders>
              <w:tblLook w:val="04A0" w:firstRow="1" w:lastRow="0" w:firstColumn="1" w:lastColumn="0" w:noHBand="0" w:noVBand="1"/>
            </w:tblPr>
            <w:tblGrid>
              <w:gridCol w:w="5388"/>
              <w:gridCol w:w="1077"/>
              <w:gridCol w:w="765"/>
              <w:gridCol w:w="1701"/>
              <w:gridCol w:w="1842"/>
            </w:tblGrid>
            <w:tr w:rsidR="006465F2" w14:paraId="76F35DDA" w14:textId="77777777">
              <w:trPr>
                <w:trHeight w:hRule="exact" w:val="255"/>
                <w:jc w:val="center"/>
              </w:trPr>
              <w:tc>
                <w:tcPr>
                  <w:tcW w:w="5386" w:type="dxa"/>
                  <w:shd w:val="clear" w:color="auto" w:fill="EEEEEE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02704528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222222"/>
                      <w:sz w:val="15"/>
                    </w:rPr>
                    <w:t>Popis položky</w:t>
                  </w:r>
                </w:p>
              </w:tc>
              <w:tc>
                <w:tcPr>
                  <w:tcW w:w="1077" w:type="dxa"/>
                  <w:shd w:val="clear" w:color="auto" w:fill="EEEEEE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2819AFFA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222222"/>
                      <w:sz w:val="15"/>
                    </w:rPr>
                    <w:t>Množstvo</w:t>
                  </w:r>
                </w:p>
              </w:tc>
              <w:tc>
                <w:tcPr>
                  <w:tcW w:w="765" w:type="dxa"/>
                  <w:shd w:val="clear" w:color="auto" w:fill="EEEEEE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7C80D63F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222222"/>
                      <w:sz w:val="15"/>
                    </w:rPr>
                    <w:t>MJ</w:t>
                  </w:r>
                </w:p>
              </w:tc>
              <w:tc>
                <w:tcPr>
                  <w:tcW w:w="1701" w:type="dxa"/>
                  <w:shd w:val="clear" w:color="auto" w:fill="EEEEEE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75A82A37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222222"/>
                      <w:sz w:val="15"/>
                    </w:rPr>
                    <w:t>Cena za MJ</w:t>
                  </w:r>
                </w:p>
              </w:tc>
              <w:tc>
                <w:tcPr>
                  <w:tcW w:w="1842" w:type="dxa"/>
                  <w:shd w:val="clear" w:color="auto" w:fill="EEEEEE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4F687F95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color w:val="222222"/>
                      <w:sz w:val="15"/>
                    </w:rPr>
                    <w:t>Celková cena</w:t>
                  </w:r>
                </w:p>
              </w:tc>
            </w:tr>
            <w:tr w:rsidR="006465F2" w14:paraId="6EB689F8" w14:textId="77777777">
              <w:trPr>
                <w:trHeight w:hRule="exact" w:val="238"/>
                <w:jc w:val="center"/>
              </w:trPr>
              <w:tc>
                <w:tcPr>
                  <w:tcW w:w="5386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71647585" w14:textId="77777777" w:rsidR="006465F2" w:rsidRDefault="00000000">
                  <w:pPr>
                    <w:spacing w:after="0" w:line="240" w:lineRule="auto"/>
                  </w:pPr>
                  <w:r>
                    <w:rPr>
                      <w:color w:val="555555"/>
                      <w:sz w:val="14"/>
                    </w:rPr>
                    <w:t>Účtovnícke práce za [mesiac / obdobie]</w:t>
                  </w:r>
                </w:p>
              </w:tc>
              <w:tc>
                <w:tcPr>
                  <w:tcW w:w="1077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35FD5CF0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rPr>
                      <w:color w:val="555555"/>
                      <w:sz w:val="14"/>
                    </w:rPr>
                    <w:t>[ks]</w:t>
                  </w:r>
                </w:p>
              </w:tc>
              <w:tc>
                <w:tcPr>
                  <w:tcW w:w="765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53E33323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rPr>
                      <w:color w:val="555555"/>
                      <w:sz w:val="14"/>
                    </w:rPr>
                    <w:t>ks</w:t>
                  </w:r>
                </w:p>
              </w:tc>
              <w:tc>
                <w:tcPr>
                  <w:tcW w:w="1701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4E2D9849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rPr>
                      <w:color w:val="555555"/>
                      <w:sz w:val="14"/>
                    </w:rPr>
                    <w:t>[0,00 €]</w:t>
                  </w:r>
                </w:p>
              </w:tc>
              <w:tc>
                <w:tcPr>
                  <w:tcW w:w="1842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463808CD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rPr>
                      <w:color w:val="555555"/>
                      <w:sz w:val="14"/>
                    </w:rPr>
                    <w:t>[0,00 €]</w:t>
                  </w:r>
                </w:p>
              </w:tc>
            </w:tr>
            <w:tr w:rsidR="006465F2" w14:paraId="107401EA" w14:textId="77777777">
              <w:trPr>
                <w:trHeight w:hRule="exact" w:val="238"/>
                <w:jc w:val="center"/>
              </w:trPr>
              <w:tc>
                <w:tcPr>
                  <w:tcW w:w="5386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6BD7E5B4" w14:textId="77777777" w:rsidR="006465F2" w:rsidRDefault="00000000">
                  <w:pPr>
                    <w:spacing w:after="0" w:line="240" w:lineRule="auto"/>
                  </w:pPr>
                  <w:r>
                    <w:rPr>
                      <w:color w:val="555555"/>
                      <w:sz w:val="14"/>
                    </w:rPr>
                    <w:t>[ďalšia položka]</w:t>
                  </w:r>
                </w:p>
              </w:tc>
              <w:tc>
                <w:tcPr>
                  <w:tcW w:w="1077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549418E9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rPr>
                      <w:color w:val="555555"/>
                      <w:sz w:val="14"/>
                    </w:rPr>
                    <w:t>[ ]</w:t>
                  </w:r>
                </w:p>
              </w:tc>
              <w:tc>
                <w:tcPr>
                  <w:tcW w:w="765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508C797C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rPr>
                      <w:color w:val="555555"/>
                      <w:sz w:val="14"/>
                    </w:rPr>
                    <w:t>[ ]</w:t>
                  </w:r>
                </w:p>
              </w:tc>
              <w:tc>
                <w:tcPr>
                  <w:tcW w:w="1701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381D77E4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rPr>
                      <w:color w:val="555555"/>
                      <w:sz w:val="14"/>
                    </w:rPr>
                    <w:t>[0,00 €]</w:t>
                  </w:r>
                </w:p>
              </w:tc>
              <w:tc>
                <w:tcPr>
                  <w:tcW w:w="1842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5D8D4A9B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rPr>
                      <w:color w:val="555555"/>
                      <w:sz w:val="14"/>
                    </w:rPr>
                    <w:t>[0,00 €]</w:t>
                  </w:r>
                </w:p>
              </w:tc>
            </w:tr>
            <w:tr w:rsidR="006465F2" w14:paraId="249CCA35" w14:textId="77777777">
              <w:trPr>
                <w:trHeight w:hRule="exact" w:val="238"/>
                <w:jc w:val="center"/>
              </w:trPr>
              <w:tc>
                <w:tcPr>
                  <w:tcW w:w="5386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4D7A2D2C" w14:textId="77777777" w:rsidR="006465F2" w:rsidRDefault="00000000">
                  <w:pPr>
                    <w:spacing w:after="0" w:line="240" w:lineRule="auto"/>
                  </w:pPr>
                  <w:r>
                    <w:rPr>
                      <w:color w:val="555555"/>
                      <w:sz w:val="14"/>
                    </w:rPr>
                    <w:t>[ďalšia položka]</w:t>
                  </w:r>
                </w:p>
              </w:tc>
              <w:tc>
                <w:tcPr>
                  <w:tcW w:w="1077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6323CF8B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rPr>
                      <w:color w:val="555555"/>
                      <w:sz w:val="14"/>
                    </w:rPr>
                    <w:t>[ ]</w:t>
                  </w:r>
                </w:p>
              </w:tc>
              <w:tc>
                <w:tcPr>
                  <w:tcW w:w="765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6FDDEA2D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rPr>
                      <w:color w:val="555555"/>
                      <w:sz w:val="14"/>
                    </w:rPr>
                    <w:t>[ ]</w:t>
                  </w:r>
                </w:p>
              </w:tc>
              <w:tc>
                <w:tcPr>
                  <w:tcW w:w="1701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2F6DA2A8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rPr>
                      <w:color w:val="555555"/>
                      <w:sz w:val="14"/>
                    </w:rPr>
                    <w:t>[0,00 €]</w:t>
                  </w:r>
                </w:p>
              </w:tc>
              <w:tc>
                <w:tcPr>
                  <w:tcW w:w="1842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1C05C67F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rPr>
                      <w:color w:val="555555"/>
                      <w:sz w:val="14"/>
                    </w:rPr>
                    <w:t>[0,00 €]</w:t>
                  </w:r>
                </w:p>
              </w:tc>
            </w:tr>
            <w:tr w:rsidR="006465F2" w14:paraId="67C2ABC4" w14:textId="77777777">
              <w:trPr>
                <w:trHeight w:hRule="exact" w:val="255"/>
                <w:jc w:val="center"/>
              </w:trPr>
              <w:tc>
                <w:tcPr>
                  <w:tcW w:w="5386" w:type="dxa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2E062574" w14:textId="77777777" w:rsidR="006465F2" w:rsidRDefault="006465F2">
                  <w:pPr>
                    <w:spacing w:after="0" w:line="240" w:lineRule="auto"/>
                  </w:pPr>
                </w:p>
              </w:tc>
              <w:tc>
                <w:tcPr>
                  <w:tcW w:w="1077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3CD79095" w14:textId="77777777" w:rsidR="006465F2" w:rsidRDefault="006465F2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765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34D27BDF" w14:textId="77777777" w:rsidR="006465F2" w:rsidRDefault="006465F2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701" w:type="dxa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09E6E864" w14:textId="77777777" w:rsidR="006465F2" w:rsidRDefault="00000000">
                  <w:pPr>
                    <w:spacing w:after="0" w:line="240" w:lineRule="auto"/>
                    <w:jc w:val="right"/>
                  </w:pPr>
                  <w:r>
                    <w:rPr>
                      <w:b/>
                      <w:color w:val="222222"/>
                      <w:sz w:val="15"/>
                    </w:rPr>
                    <w:t>Spolu:</w:t>
                  </w:r>
                </w:p>
              </w:tc>
              <w:tc>
                <w:tcPr>
                  <w:tcW w:w="1842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7A6DF7A7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rPr>
                      <w:color w:val="555555"/>
                      <w:sz w:val="14"/>
                    </w:rPr>
                    <w:t>[0,00 €]</w:t>
                  </w:r>
                </w:p>
              </w:tc>
            </w:tr>
            <w:tr w:rsidR="006465F2" w14:paraId="234EB976" w14:textId="77777777">
              <w:trPr>
                <w:trHeight w:hRule="exact" w:val="255"/>
                <w:jc w:val="center"/>
              </w:trPr>
              <w:tc>
                <w:tcPr>
                  <w:tcW w:w="5386" w:type="dxa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32445FD6" w14:textId="77777777" w:rsidR="006465F2" w:rsidRDefault="006465F2">
                  <w:pPr>
                    <w:spacing w:after="0" w:line="240" w:lineRule="auto"/>
                  </w:pPr>
                </w:p>
              </w:tc>
              <w:tc>
                <w:tcPr>
                  <w:tcW w:w="1077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041D6239" w14:textId="77777777" w:rsidR="006465F2" w:rsidRDefault="006465F2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765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764DD123" w14:textId="77777777" w:rsidR="006465F2" w:rsidRDefault="006465F2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1701" w:type="dxa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225D20E8" w14:textId="77777777" w:rsidR="006465F2" w:rsidRDefault="00000000">
                  <w:pPr>
                    <w:spacing w:after="0" w:line="240" w:lineRule="auto"/>
                    <w:jc w:val="right"/>
                  </w:pPr>
                  <w:r>
                    <w:rPr>
                      <w:b/>
                      <w:color w:val="222222"/>
                      <w:sz w:val="15"/>
                    </w:rPr>
                    <w:t>Zostáva uhradiť:</w:t>
                  </w:r>
                </w:p>
              </w:tc>
              <w:tc>
                <w:tcPr>
                  <w:tcW w:w="1842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69C41B0D" w14:textId="77777777" w:rsidR="006465F2" w:rsidRDefault="00000000">
                  <w:pPr>
                    <w:spacing w:after="0" w:line="240" w:lineRule="auto"/>
                    <w:jc w:val="center"/>
                  </w:pPr>
                  <w:r>
                    <w:rPr>
                      <w:color w:val="555555"/>
                      <w:sz w:val="14"/>
                    </w:rPr>
                    <w:t>[0,00 €]</w:t>
                  </w:r>
                </w:p>
              </w:tc>
            </w:tr>
          </w:tbl>
          <w:p w14:paraId="1E2DA163" w14:textId="77777777" w:rsidR="006465F2" w:rsidRDefault="006465F2">
            <w:pPr>
              <w:spacing w:after="0" w:line="240" w:lineRule="auto"/>
            </w:pPr>
          </w:p>
        </w:tc>
      </w:tr>
      <w:tr w:rsidR="006465F2" w14:paraId="4D225CA0" w14:textId="77777777" w:rsidTr="00900740">
        <w:trPr>
          <w:trHeight w:hRule="exact" w:val="5868"/>
          <w:jc w:val="center"/>
        </w:trPr>
        <w:tc>
          <w:tcPr>
            <w:tcW w:w="1078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DFC652" w14:textId="77777777" w:rsidR="006465F2" w:rsidRDefault="006465F2">
            <w:pPr>
              <w:spacing w:after="0" w:line="240" w:lineRule="auto"/>
            </w:pPr>
          </w:p>
          <w:tbl>
            <w:tblPr>
              <w:tblW w:w="10773" w:type="dxa"/>
              <w:jc w:val="center"/>
              <w:tblBorders>
                <w:top w:val="single" w:sz="0" w:space="0" w:color="FFFFFF"/>
                <w:left w:val="single" w:sz="0" w:space="0" w:color="FFFFFF"/>
                <w:bottom w:val="single" w:sz="0" w:space="0" w:color="FFFFFF"/>
                <w:right w:val="single" w:sz="0" w:space="0" w:color="FFFFFF"/>
                <w:insideH w:val="single" w:sz="0" w:space="0" w:color="FFFFFF"/>
                <w:insideV w:val="single" w:sz="0" w:space="0" w:color="FFFFFF"/>
              </w:tblBorders>
              <w:tblLook w:val="04A0" w:firstRow="1" w:lastRow="0" w:firstColumn="1" w:lastColumn="0" w:noHBand="0" w:noVBand="1"/>
            </w:tblPr>
            <w:tblGrid>
              <w:gridCol w:w="2664"/>
              <w:gridCol w:w="8109"/>
            </w:tblGrid>
            <w:tr w:rsidR="006465F2" w14:paraId="66A17BAD" w14:textId="77777777" w:rsidTr="00900740">
              <w:trPr>
                <w:jc w:val="center"/>
              </w:trPr>
              <w:tc>
                <w:tcPr>
                  <w:tcW w:w="266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0" w:type="dxa"/>
                    <w:left w:w="300" w:type="dxa"/>
                    <w:bottom w:w="100" w:type="dxa"/>
                    <w:right w:w="100" w:type="dxa"/>
                  </w:tcMar>
                </w:tcPr>
                <w:p w14:paraId="22C7EB7E" w14:textId="77777777" w:rsidR="006465F2" w:rsidRDefault="006465F2"/>
                <w:p w14:paraId="56D2E489" w14:textId="77777777" w:rsidR="006465F2" w:rsidRDefault="006465F2"/>
              </w:tc>
              <w:tc>
                <w:tcPr>
                  <w:tcW w:w="81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300" w:type="dxa"/>
                    <w:left w:w="300" w:type="dxa"/>
                    <w:bottom w:w="100" w:type="dxa"/>
                    <w:right w:w="100" w:type="dxa"/>
                  </w:tcMar>
                </w:tcPr>
                <w:p w14:paraId="73964351" w14:textId="77777777" w:rsidR="006465F2" w:rsidRDefault="00000000">
                  <w:pPr>
                    <w:spacing w:after="0"/>
                  </w:pPr>
                  <w:r>
                    <w:rPr>
                      <w:color w:val="888888"/>
                      <w:sz w:val="15"/>
                    </w:rPr>
                    <w:t>[Poznámky / doplňujúci text]</w:t>
                  </w:r>
                </w:p>
              </w:tc>
            </w:tr>
          </w:tbl>
          <w:tbl>
            <w:tblPr>
              <w:tblpPr w:leftFromText="141" w:rightFromText="141" w:vertAnchor="text" w:horzAnchor="page" w:tblpX="481" w:tblpY="1962"/>
              <w:tblOverlap w:val="never"/>
              <w:tblW w:w="1984" w:type="dxa"/>
              <w:tblBorders>
                <w:top w:val="single" w:sz="4" w:space="0" w:color="AAAAAA"/>
                <w:left w:val="single" w:sz="4" w:space="0" w:color="AAAAAA"/>
                <w:bottom w:val="single" w:sz="4" w:space="0" w:color="AAAAAA"/>
                <w:right w:val="single" w:sz="4" w:space="0" w:color="AAAAAA"/>
                <w:insideH w:val="single" w:sz="4" w:space="0" w:color="AAAAAA"/>
                <w:insideV w:val="single" w:sz="4" w:space="0" w:color="AAAAAA"/>
              </w:tblBorders>
              <w:tblLook w:val="04A0" w:firstRow="1" w:lastRow="0" w:firstColumn="1" w:lastColumn="0" w:noHBand="0" w:noVBand="1"/>
            </w:tblPr>
            <w:tblGrid>
              <w:gridCol w:w="1984"/>
            </w:tblGrid>
            <w:tr w:rsidR="00900740" w14:paraId="190264D0" w14:textId="77777777" w:rsidTr="00900740">
              <w:trPr>
                <w:trHeight w:hRule="exact" w:val="1984"/>
              </w:trPr>
              <w:tc>
                <w:tcPr>
                  <w:tcW w:w="1984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6688611C" w14:textId="77777777" w:rsidR="00900740" w:rsidRDefault="00900740" w:rsidP="00900740">
                  <w:pPr>
                    <w:spacing w:after="0" w:line="240" w:lineRule="auto"/>
                    <w:jc w:val="center"/>
                  </w:pPr>
                  <w:r>
                    <w:rPr>
                      <w:color w:val="555555"/>
                      <w:sz w:val="20"/>
                    </w:rPr>
                    <w:t xml:space="preserve">[QR </w:t>
                  </w:r>
                  <w:proofErr w:type="spellStart"/>
                  <w:r>
                    <w:rPr>
                      <w:color w:val="555555"/>
                      <w:sz w:val="20"/>
                    </w:rPr>
                    <w:t>kód</w:t>
                  </w:r>
                  <w:proofErr w:type="spellEnd"/>
                  <w:r>
                    <w:rPr>
                      <w:color w:val="555555"/>
                      <w:sz w:val="20"/>
                    </w:rPr>
                    <w:t>]</w:t>
                  </w:r>
                </w:p>
              </w:tc>
            </w:tr>
          </w:tbl>
          <w:p w14:paraId="5C12826C" w14:textId="77777777" w:rsidR="006465F2" w:rsidRDefault="006465F2">
            <w:pPr>
              <w:spacing w:after="0" w:line="240" w:lineRule="auto"/>
            </w:pPr>
          </w:p>
        </w:tc>
      </w:tr>
      <w:tr w:rsidR="006465F2" w14:paraId="04A7A516" w14:textId="77777777" w:rsidTr="00900740">
        <w:trPr>
          <w:trHeight w:hRule="exact" w:val="1644"/>
          <w:jc w:val="center"/>
        </w:trPr>
        <w:tc>
          <w:tcPr>
            <w:tcW w:w="1078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48357A" w14:textId="77777777" w:rsidR="006465F2" w:rsidRDefault="006465F2">
            <w:pPr>
              <w:spacing w:after="0" w:line="240" w:lineRule="auto"/>
            </w:pPr>
          </w:p>
          <w:tbl>
            <w:tblPr>
              <w:tblW w:w="10773" w:type="dxa"/>
              <w:jc w:val="center"/>
              <w:tblBorders>
                <w:top w:val="single" w:sz="4" w:space="0" w:color="555555"/>
                <w:left w:val="single" w:sz="4" w:space="0" w:color="555555"/>
                <w:bottom w:val="single" w:sz="4" w:space="0" w:color="555555"/>
                <w:right w:val="single" w:sz="4" w:space="0" w:color="555555"/>
                <w:insideH w:val="single" w:sz="4" w:space="0" w:color="555555"/>
                <w:insideV w:val="single" w:sz="4" w:space="0" w:color="555555"/>
              </w:tblBorders>
              <w:tblLook w:val="04A0" w:firstRow="1" w:lastRow="0" w:firstColumn="1" w:lastColumn="0" w:noHBand="0" w:noVBand="1"/>
            </w:tblPr>
            <w:tblGrid>
              <w:gridCol w:w="3628"/>
              <w:gridCol w:w="3459"/>
              <w:gridCol w:w="3686"/>
            </w:tblGrid>
            <w:tr w:rsidR="006465F2" w14:paraId="779B646D" w14:textId="77777777">
              <w:trPr>
                <w:trHeight w:hRule="exact" w:val="822"/>
                <w:jc w:val="center"/>
              </w:trPr>
              <w:tc>
                <w:tcPr>
                  <w:tcW w:w="3628" w:type="dxa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7F384A81" w14:textId="77777777" w:rsidR="006465F2" w:rsidRDefault="00000000">
                  <w:pPr>
                    <w:spacing w:after="0" w:line="240" w:lineRule="auto"/>
                  </w:pPr>
                  <w:r>
                    <w:rPr>
                      <w:color w:val="222222"/>
                      <w:sz w:val="15"/>
                    </w:rPr>
                    <w:t>Vyhotovil</w:t>
                  </w:r>
                </w:p>
              </w:tc>
              <w:tc>
                <w:tcPr>
                  <w:tcW w:w="3458" w:type="dxa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2D8F381E" w14:textId="77777777" w:rsidR="006465F2" w:rsidRDefault="00000000">
                  <w:pPr>
                    <w:spacing w:after="0" w:line="240" w:lineRule="auto"/>
                  </w:pPr>
                  <w:r>
                    <w:rPr>
                      <w:color w:val="222222"/>
                      <w:sz w:val="15"/>
                    </w:rPr>
                    <w:t>Prevzal</w:t>
                  </w:r>
                </w:p>
              </w:tc>
              <w:tc>
                <w:tcPr>
                  <w:tcW w:w="3685" w:type="dxa"/>
                  <w:vMerge w:val="restart"/>
                  <w:tcMar>
                    <w:top w:w="80" w:type="dxa"/>
                    <w:left w:w="90" w:type="dxa"/>
                    <w:bottom w:w="80" w:type="dxa"/>
                    <w:right w:w="90" w:type="dxa"/>
                  </w:tcMar>
                </w:tcPr>
                <w:p w14:paraId="6A68971C" w14:textId="77777777" w:rsidR="006465F2" w:rsidRDefault="00000000">
                  <w:pPr>
                    <w:spacing w:after="80"/>
                  </w:pPr>
                  <w:r>
                    <w:rPr>
                      <w:b/>
                    </w:rPr>
                    <w:t>K úhrade / zostáva uhradiť:</w:t>
                  </w:r>
                </w:p>
                <w:tbl>
                  <w:tblPr>
                    <w:tblW w:w="3402" w:type="dxa"/>
                    <w:jc w:val="center"/>
                    <w:tblBorders>
                      <w:top w:val="single" w:sz="2" w:space="0" w:color="CFCFCF"/>
                      <w:left w:val="single" w:sz="2" w:space="0" w:color="CFCFCF"/>
                      <w:bottom w:val="single" w:sz="2" w:space="0" w:color="CFCFCF"/>
                      <w:right w:val="single" w:sz="2" w:space="0" w:color="CFCFCF"/>
                      <w:insideH w:val="single" w:sz="2" w:space="0" w:color="CFCFCF"/>
                      <w:insideV w:val="single" w:sz="2" w:space="0" w:color="CFCFCF"/>
                    </w:tblBorders>
                    <w:tblLook w:val="04A0" w:firstRow="1" w:lastRow="0" w:firstColumn="1" w:lastColumn="0" w:noHBand="0" w:noVBand="1"/>
                  </w:tblPr>
                  <w:tblGrid>
                    <w:gridCol w:w="2552"/>
                    <w:gridCol w:w="850"/>
                  </w:tblGrid>
                  <w:tr w:rsidR="006465F2" w14:paraId="542031F2" w14:textId="77777777">
                    <w:trPr>
                      <w:trHeight w:hRule="exact" w:val="408"/>
                      <w:jc w:val="center"/>
                    </w:trPr>
                    <w:tc>
                      <w:tcPr>
                        <w:tcW w:w="2551" w:type="dxa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497A0090" w14:textId="77777777" w:rsidR="006465F2" w:rsidRDefault="00000000">
                        <w:pPr>
                          <w:spacing w:after="0" w:line="240" w:lineRule="auto"/>
                          <w:jc w:val="right"/>
                        </w:pPr>
                        <w:r>
                          <w:rPr>
                            <w:color w:val="555555"/>
                            <w:sz w:val="28"/>
                          </w:rPr>
                          <w:t>[0,00]</w:t>
                        </w:r>
                      </w:p>
                    </w:tc>
                    <w:tc>
                      <w:tcPr>
                        <w:tcW w:w="850" w:type="dxa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687463A9" w14:textId="77777777" w:rsidR="006465F2" w:rsidRDefault="00000000"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b/>
                            <w:color w:val="222222"/>
                            <w:sz w:val="26"/>
                          </w:rPr>
                          <w:t>EUR</w:t>
                        </w:r>
                      </w:p>
                    </w:tc>
                  </w:tr>
                  <w:tr w:rsidR="006465F2" w14:paraId="201E25E1" w14:textId="77777777">
                    <w:trPr>
                      <w:trHeight w:hRule="exact" w:val="351"/>
                      <w:jc w:val="center"/>
                    </w:trPr>
                    <w:tc>
                      <w:tcPr>
                        <w:tcW w:w="2551" w:type="dxa"/>
                        <w:shd w:val="clear" w:color="auto" w:fill="F4F4F4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7228EBCD" w14:textId="77777777" w:rsidR="006465F2" w:rsidRDefault="00000000">
                        <w:pPr>
                          <w:spacing w:after="0" w:line="240" w:lineRule="auto"/>
                          <w:jc w:val="right"/>
                        </w:pPr>
                        <w:r>
                          <w:rPr>
                            <w:color w:val="555555"/>
                            <w:sz w:val="14"/>
                          </w:rPr>
                          <w:t>[slovom]</w:t>
                        </w:r>
                      </w:p>
                    </w:tc>
                    <w:tc>
                      <w:tcPr>
                        <w:tcW w:w="850" w:type="dxa"/>
                        <w:tcMar>
                          <w:top w:w="35" w:type="dxa"/>
                          <w:left w:w="65" w:type="dxa"/>
                          <w:bottom w:w="35" w:type="dxa"/>
                          <w:right w:w="65" w:type="dxa"/>
                        </w:tcMar>
                        <w:vAlign w:val="center"/>
                      </w:tcPr>
                      <w:p w14:paraId="26EAFDFA" w14:textId="77777777" w:rsidR="006465F2" w:rsidRDefault="006465F2">
                        <w:pPr>
                          <w:spacing w:after="0" w:line="240" w:lineRule="auto"/>
                        </w:pPr>
                      </w:p>
                    </w:tc>
                  </w:tr>
                </w:tbl>
                <w:p w14:paraId="3F9FFC35" w14:textId="77777777" w:rsidR="006465F2" w:rsidRDefault="006465F2"/>
              </w:tc>
            </w:tr>
            <w:tr w:rsidR="006465F2" w14:paraId="1106D0FA" w14:textId="77777777">
              <w:trPr>
                <w:trHeight w:hRule="exact" w:val="822"/>
                <w:jc w:val="center"/>
              </w:trPr>
              <w:tc>
                <w:tcPr>
                  <w:tcW w:w="3628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1F68AE5F" w14:textId="77777777" w:rsidR="006465F2" w:rsidRDefault="00000000">
                  <w:pPr>
                    <w:spacing w:after="0" w:line="240" w:lineRule="auto"/>
                  </w:pPr>
                  <w:r>
                    <w:rPr>
                      <w:color w:val="777777"/>
                      <w:sz w:val="15"/>
                    </w:rPr>
                    <w:t>[meno / podpis]</w:t>
                  </w:r>
                </w:p>
              </w:tc>
              <w:tc>
                <w:tcPr>
                  <w:tcW w:w="3458" w:type="dxa"/>
                  <w:shd w:val="clear" w:color="auto" w:fill="F4F4F4"/>
                  <w:tcMar>
                    <w:top w:w="35" w:type="dxa"/>
                    <w:left w:w="65" w:type="dxa"/>
                    <w:bottom w:w="35" w:type="dxa"/>
                    <w:right w:w="65" w:type="dxa"/>
                  </w:tcMar>
                  <w:vAlign w:val="center"/>
                </w:tcPr>
                <w:p w14:paraId="0DF64742" w14:textId="77777777" w:rsidR="006465F2" w:rsidRDefault="00000000">
                  <w:pPr>
                    <w:spacing w:after="0" w:line="240" w:lineRule="auto"/>
                  </w:pPr>
                  <w:r>
                    <w:rPr>
                      <w:color w:val="777777"/>
                      <w:sz w:val="15"/>
                    </w:rPr>
                    <w:t>[meno / podpis]</w:t>
                  </w:r>
                </w:p>
              </w:tc>
              <w:tc>
                <w:tcPr>
                  <w:tcW w:w="3685" w:type="dxa"/>
                  <w:vMerge/>
                </w:tcPr>
                <w:p w14:paraId="3C187329" w14:textId="77777777" w:rsidR="006465F2" w:rsidRDefault="006465F2"/>
              </w:tc>
            </w:tr>
          </w:tbl>
          <w:p w14:paraId="4D8BBB92" w14:textId="77777777" w:rsidR="006465F2" w:rsidRDefault="006465F2">
            <w:pPr>
              <w:spacing w:after="0" w:line="240" w:lineRule="auto"/>
            </w:pPr>
          </w:p>
        </w:tc>
      </w:tr>
    </w:tbl>
    <w:p w14:paraId="278A4805" w14:textId="77777777" w:rsidR="007A1F52" w:rsidRDefault="007A1F52"/>
    <w:sectPr w:rsidR="007A1F52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0423142">
    <w:abstractNumId w:val="8"/>
  </w:num>
  <w:num w:numId="2" w16cid:durableId="1346250908">
    <w:abstractNumId w:val="6"/>
  </w:num>
  <w:num w:numId="3" w16cid:durableId="1454907591">
    <w:abstractNumId w:val="5"/>
  </w:num>
  <w:num w:numId="4" w16cid:durableId="1270043903">
    <w:abstractNumId w:val="4"/>
  </w:num>
  <w:num w:numId="5" w16cid:durableId="1866096895">
    <w:abstractNumId w:val="7"/>
  </w:num>
  <w:num w:numId="6" w16cid:durableId="418841167">
    <w:abstractNumId w:val="3"/>
  </w:num>
  <w:num w:numId="7" w16cid:durableId="1712461360">
    <w:abstractNumId w:val="2"/>
  </w:num>
  <w:num w:numId="8" w16cid:durableId="255790593">
    <w:abstractNumId w:val="1"/>
  </w:num>
  <w:num w:numId="9" w16cid:durableId="807746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465F2"/>
    <w:rsid w:val="007A1F52"/>
    <w:rsid w:val="00900740"/>
    <w:rsid w:val="00AA1D8D"/>
    <w:rsid w:val="00B47730"/>
    <w:rsid w:val="00CB0664"/>
    <w:rsid w:val="00D80B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B81087"/>
  <w14:defaultImageDpi w14:val="300"/>
  <w15:docId w15:val="{6C1BF39A-45D3-4FE3-AB3A-B8FE11EE7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Araton Disane</cp:lastModifiedBy>
  <cp:revision>2</cp:revision>
  <dcterms:created xsi:type="dcterms:W3CDTF">2026-05-25T03:23:00Z</dcterms:created>
  <dcterms:modified xsi:type="dcterms:W3CDTF">2026-05-25T03:23:00Z</dcterms:modified>
  <cp:category/>
</cp:coreProperties>
</file>