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88" w:type="dxa"/>
        <w:jc w:val="center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ook w:val="04A0" w:firstRow="1" w:lastRow="0" w:firstColumn="1" w:lastColumn="0" w:noHBand="0" w:noVBand="1"/>
      </w:tblPr>
      <w:tblGrid>
        <w:gridCol w:w="10798"/>
      </w:tblGrid>
      <w:tr w:rsidR="006465F2" w14:paraId="524EA326" w14:textId="77777777" w:rsidTr="00900740">
        <w:trPr>
          <w:trHeight w:hRule="exact" w:val="717"/>
          <w:jc w:val="center"/>
        </w:trPr>
        <w:tc>
          <w:tcPr>
            <w:tcW w:w="107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51240" w14:textId="77777777" w:rsidR="006465F2" w:rsidRDefault="006465F2">
            <w:pPr>
              <w:spacing w:after="0" w:line="240" w:lineRule="auto"/>
            </w:pPr>
          </w:p>
          <w:tbl>
            <w:tblPr>
              <w:tblW w:w="10773" w:type="dxa"/>
              <w:jc w:val="center"/>
              <w:tblBorders>
                <w:top w:val="single" w:sz="4" w:space="0" w:color="555555"/>
                <w:left w:val="single" w:sz="4" w:space="0" w:color="555555"/>
                <w:bottom w:val="single" w:sz="4" w:space="0" w:color="555555"/>
                <w:right w:val="single" w:sz="4" w:space="0" w:color="555555"/>
                <w:insideH w:val="single" w:sz="4" w:space="0" w:color="555555"/>
                <w:insideV w:val="single" w:sz="4" w:space="0" w:color="555555"/>
              </w:tblBorders>
              <w:tblLook w:val="04A0" w:firstRow="1" w:lastRow="0" w:firstColumn="1" w:lastColumn="0" w:noHBand="0" w:noVBand="1"/>
            </w:tblPr>
            <w:tblGrid>
              <w:gridCol w:w="7882"/>
              <w:gridCol w:w="1332"/>
              <w:gridCol w:w="1559"/>
            </w:tblGrid>
            <w:tr w:rsidR="006465F2" w14:paraId="6E57B8EB" w14:textId="77777777">
              <w:trPr>
                <w:jc w:val="center"/>
              </w:trPr>
              <w:tc>
                <w:tcPr>
                  <w:tcW w:w="7881" w:type="dx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17DA25F3" w14:textId="77777777" w:rsidR="006465F2" w:rsidRDefault="00000000">
                  <w:pPr>
                    <w:spacing w:after="0" w:line="240" w:lineRule="auto"/>
                  </w:pPr>
                  <w:r>
                    <w:rPr>
                      <w:color w:val="222222"/>
                      <w:sz w:val="32"/>
                    </w:rPr>
                    <w:t>ZÁLOHOVÁ FAKTÚRA</w:t>
                  </w:r>
                </w:p>
              </w:tc>
              <w:tc>
                <w:tcPr>
                  <w:tcW w:w="1332" w:type="dx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26EEA921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8"/>
                    </w:rPr>
                    <w:t>ZF 0014</w:t>
                  </w:r>
                </w:p>
              </w:tc>
              <w:tc>
                <w:tcPr>
                  <w:tcW w:w="1559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2CDB2644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color w:val="555555"/>
                      <w:sz w:val="20"/>
                    </w:rPr>
                    <w:t>VS: 20260014</w:t>
                  </w:r>
                </w:p>
              </w:tc>
            </w:tr>
          </w:tbl>
          <w:p w14:paraId="365E14BF" w14:textId="77777777" w:rsidR="006465F2" w:rsidRDefault="006465F2">
            <w:pPr>
              <w:spacing w:after="0" w:line="240" w:lineRule="auto"/>
            </w:pPr>
          </w:p>
        </w:tc>
      </w:tr>
      <w:tr w:rsidR="006465F2" w14:paraId="521A5441" w14:textId="77777777" w:rsidTr="00900740">
        <w:trPr>
          <w:trHeight w:hRule="exact" w:val="425"/>
          <w:jc w:val="center"/>
        </w:trPr>
        <w:tc>
          <w:tcPr>
            <w:tcW w:w="107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D5D8C0" w14:textId="77777777" w:rsidR="006465F2" w:rsidRDefault="006465F2">
            <w:pPr>
              <w:spacing w:after="0" w:line="240" w:lineRule="auto"/>
            </w:pPr>
          </w:p>
          <w:tbl>
            <w:tblPr>
              <w:tblW w:w="10773" w:type="dxa"/>
              <w:jc w:val="center"/>
              <w:tblBorders>
                <w:top w:val="single" w:sz="4" w:space="0" w:color="555555"/>
                <w:left w:val="single" w:sz="4" w:space="0" w:color="555555"/>
                <w:bottom w:val="single" w:sz="4" w:space="0" w:color="555555"/>
                <w:right w:val="single" w:sz="4" w:space="0" w:color="555555"/>
                <w:insideH w:val="single" w:sz="4" w:space="0" w:color="555555"/>
                <w:insideV w:val="single" w:sz="4" w:space="0" w:color="555555"/>
              </w:tblBorders>
              <w:tblLook w:val="04A0" w:firstRow="1" w:lastRow="0" w:firstColumn="1" w:lastColumn="0" w:noHBand="0" w:noVBand="1"/>
            </w:tblPr>
            <w:tblGrid>
              <w:gridCol w:w="1530"/>
              <w:gridCol w:w="2779"/>
              <w:gridCol w:w="1927"/>
              <w:gridCol w:w="4537"/>
            </w:tblGrid>
            <w:tr w:rsidR="006465F2" w14:paraId="662F6D28" w14:textId="77777777">
              <w:trPr>
                <w:jc w:val="center"/>
              </w:trPr>
              <w:tc>
                <w:tcPr>
                  <w:tcW w:w="1530" w:type="dxa"/>
                  <w:shd w:val="clear" w:color="auto" w:fill="FAFAF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7FE8FF75" w14:textId="77777777" w:rsidR="006465F2" w:rsidRDefault="00000000">
                  <w:pPr>
                    <w:spacing w:after="0" w:line="240" w:lineRule="auto"/>
                  </w:pPr>
                  <w:r>
                    <w:rPr>
                      <w:color w:val="333333"/>
                      <w:sz w:val="15"/>
                    </w:rPr>
                    <w:t>Forma úhrady:</w:t>
                  </w:r>
                </w:p>
              </w:tc>
              <w:tc>
                <w:tcPr>
                  <w:tcW w:w="2778" w:type="dx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289D372C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color w:val="222222"/>
                    </w:rPr>
                    <w:t>peňažný prevod</w:t>
                  </w:r>
                </w:p>
              </w:tc>
              <w:tc>
                <w:tcPr>
                  <w:tcW w:w="1927" w:type="dxa"/>
                  <w:shd w:val="clear" w:color="auto" w:fill="FAFAF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325A5CA4" w14:textId="77777777" w:rsidR="006465F2" w:rsidRDefault="00000000">
                  <w:pPr>
                    <w:spacing w:after="0" w:line="240" w:lineRule="auto"/>
                  </w:pPr>
                  <w:r>
                    <w:rPr>
                      <w:color w:val="333333"/>
                      <w:sz w:val="15"/>
                    </w:rPr>
                    <w:t>Variabilný symbol:</w:t>
                  </w:r>
                </w:p>
              </w:tc>
              <w:tc>
                <w:tcPr>
                  <w:tcW w:w="4536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4FA0C842" w14:textId="77777777" w:rsidR="006465F2" w:rsidRDefault="00000000">
                  <w:pPr>
                    <w:spacing w:after="0" w:line="240" w:lineRule="auto"/>
                  </w:pPr>
                  <w:r>
                    <w:t>20260014</w:t>
                  </w:r>
                </w:p>
              </w:tc>
            </w:tr>
          </w:tbl>
          <w:p w14:paraId="447B87EC" w14:textId="77777777" w:rsidR="006465F2" w:rsidRDefault="006465F2">
            <w:pPr>
              <w:spacing w:after="0" w:line="240" w:lineRule="auto"/>
            </w:pPr>
          </w:p>
        </w:tc>
      </w:tr>
      <w:tr w:rsidR="006465F2" w14:paraId="2EABFFCA" w14:textId="77777777" w:rsidTr="00900740">
        <w:trPr>
          <w:trHeight w:hRule="exact" w:val="4687"/>
          <w:jc w:val="center"/>
        </w:trPr>
        <w:tc>
          <w:tcPr>
            <w:tcW w:w="107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F348D" w14:textId="77777777" w:rsidR="006465F2" w:rsidRDefault="006465F2">
            <w:pPr>
              <w:spacing w:after="0" w:line="240" w:lineRule="auto"/>
            </w:pPr>
          </w:p>
          <w:tbl>
            <w:tblPr>
              <w:tblW w:w="10773" w:type="dxa"/>
              <w:jc w:val="center"/>
              <w:tblBorders>
                <w:top w:val="single" w:sz="4" w:space="0" w:color="555555"/>
                <w:left w:val="single" w:sz="4" w:space="0" w:color="555555"/>
                <w:bottom w:val="single" w:sz="4" w:space="0" w:color="555555"/>
                <w:right w:val="single" w:sz="4" w:space="0" w:color="555555"/>
                <w:insideH w:val="single" w:sz="4" w:space="0" w:color="555555"/>
                <w:insideV w:val="single" w:sz="4" w:space="0" w:color="555555"/>
              </w:tblBorders>
              <w:tblLook w:val="04A0" w:firstRow="1" w:lastRow="0" w:firstColumn="1" w:lastColumn="0" w:noHBand="0" w:noVBand="1"/>
            </w:tblPr>
            <w:tblGrid>
              <w:gridCol w:w="5386"/>
              <w:gridCol w:w="5387"/>
            </w:tblGrid>
            <w:tr w:rsidR="006465F2" w14:paraId="03CFCA91" w14:textId="77777777">
              <w:trPr>
                <w:jc w:val="center"/>
              </w:trPr>
              <w:tc>
                <w:tcPr>
                  <w:tcW w:w="5386" w:type="dxa"/>
                  <w:tcMar>
                    <w:top w:w="50" w:type="dxa"/>
                    <w:left w:w="50" w:type="dxa"/>
                    <w:bottom w:w="50" w:type="dxa"/>
                    <w:right w:w="50" w:type="dxa"/>
                  </w:tcMar>
                </w:tcPr>
                <w:p w14:paraId="632FF77D" w14:textId="77777777" w:rsidR="006465F2" w:rsidRDefault="006465F2"/>
                <w:tbl>
                  <w:tblPr>
                    <w:tblW w:w="5244" w:type="dxa"/>
                    <w:jc w:val="center"/>
                    <w:tblBorders>
                      <w:top w:val="single" w:sz="2" w:space="0" w:color="CFCFCF"/>
                      <w:left w:val="single" w:sz="2" w:space="0" w:color="CFCFCF"/>
                      <w:bottom w:val="single" w:sz="2" w:space="0" w:color="CFCFCF"/>
                      <w:right w:val="single" w:sz="2" w:space="0" w:color="CFCFCF"/>
                      <w:insideH w:val="single" w:sz="2" w:space="0" w:color="CFCFCF"/>
                      <w:insideV w:val="single" w:sz="2" w:space="0" w:color="CFCFCF"/>
                    </w:tblBorders>
                    <w:tblLook w:val="04A0" w:firstRow="1" w:lastRow="0" w:firstColumn="1" w:lastColumn="0" w:noHBand="0" w:noVBand="1"/>
                  </w:tblPr>
                  <w:tblGrid>
                    <w:gridCol w:w="1332"/>
                    <w:gridCol w:w="3912"/>
                  </w:tblGrid>
                  <w:tr w:rsidR="006465F2" w14:paraId="38B458CB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EEEEEE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42365053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b/>
                            <w:color w:val="222222"/>
                          </w:rPr>
                          <w:t>Dodávateľ</w:t>
                        </w:r>
                      </w:p>
                    </w:tc>
                  </w:tr>
                  <w:tr w:rsidR="006465F2" w14:paraId="37FB1D0E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79BF3903" w14:textId="77777777" w:rsidR="006465F2" w:rsidRDefault="00000000">
                        <w:pPr>
                          <w:spacing w:after="0" w:line="240" w:lineRule="auto"/>
                        </w:pPr>
                        <w:r>
                          <w:t>Demo Accounting s.r.o.</w:t>
                        </w:r>
                      </w:p>
                    </w:tc>
                  </w:tr>
                  <w:tr w:rsidR="006465F2" w14:paraId="207C6309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37966A65" w14:textId="77777777" w:rsidR="006465F2" w:rsidRDefault="00000000">
                        <w:pPr>
                          <w:spacing w:after="0" w:line="240" w:lineRule="auto"/>
                        </w:pPr>
                        <w:r>
                          <w:t>Hlavná 12</w:t>
                        </w:r>
                      </w:p>
                    </w:tc>
                  </w:tr>
                  <w:tr w:rsidR="006465F2" w14:paraId="39847FC8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5EF0088A" w14:textId="77777777" w:rsidR="006465F2" w:rsidRDefault="00000000">
                        <w:pPr>
                          <w:spacing w:after="0" w:line="240" w:lineRule="auto"/>
                        </w:pPr>
                        <w:r>
                          <w:t>811 01 Bratislava, Slovensko</w:t>
                        </w:r>
                      </w:p>
                    </w:tc>
                  </w:tr>
                  <w:tr w:rsidR="006465F2" w14:paraId="114B9350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2B26F9D8" w14:textId="77777777" w:rsidR="006465F2" w:rsidRDefault="00000000">
                        <w:pPr>
                          <w:spacing w:after="0" w:line="240" w:lineRule="auto"/>
                        </w:pPr>
                        <w:r>
                          <w:t>OR MS Bratislava III, oddiel Sro, vložka 123456/B</w:t>
                        </w:r>
                      </w:p>
                    </w:tc>
                  </w:tr>
                  <w:tr w:rsidR="006465F2" w14:paraId="5FB99FC8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1B5F0E40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IČO: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28B26AD8" w14:textId="77777777" w:rsidR="006465F2" w:rsidRDefault="00000000">
                        <w:pPr>
                          <w:spacing w:after="0" w:line="240" w:lineRule="auto"/>
                        </w:pPr>
                        <w:r>
                          <w:t>12 345 678</w:t>
                        </w:r>
                      </w:p>
                    </w:tc>
                  </w:tr>
                  <w:tr w:rsidR="006465F2" w14:paraId="01F1AF71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6F33A826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DIČ: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2BC6BA9C" w14:textId="77777777" w:rsidR="006465F2" w:rsidRDefault="00000000">
                        <w:pPr>
                          <w:spacing w:after="0" w:line="240" w:lineRule="auto"/>
                        </w:pPr>
                        <w:r>
                          <w:t>2123456789</w:t>
                        </w:r>
                      </w:p>
                    </w:tc>
                  </w:tr>
                  <w:tr w:rsidR="006465F2" w14:paraId="7BFC1A7C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2FE44171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IČ DPH: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62AF5927" w14:textId="77777777" w:rsidR="006465F2" w:rsidRDefault="00000000">
                        <w:pPr>
                          <w:spacing w:after="0" w:line="240" w:lineRule="auto"/>
                        </w:pPr>
                        <w:r>
                          <w:t>–</w:t>
                        </w:r>
                      </w:p>
                    </w:tc>
                  </w:tr>
                  <w:tr w:rsidR="006465F2" w14:paraId="5FC02319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119107C7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Platiteľ DPH: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03E4132C" w14:textId="77777777" w:rsidR="006465F2" w:rsidRDefault="00000000">
                        <w:pPr>
                          <w:spacing w:after="0" w:line="240" w:lineRule="auto"/>
                        </w:pPr>
                        <w:r>
                          <w:t>Nie</w:t>
                        </w:r>
                      </w:p>
                    </w:tc>
                  </w:tr>
                  <w:tr w:rsidR="006465F2" w14:paraId="57802E56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690F650C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Telefón: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0EA47DF1" w14:textId="77777777" w:rsidR="006465F2" w:rsidRDefault="00000000">
                        <w:pPr>
                          <w:spacing w:after="0" w:line="240" w:lineRule="auto"/>
                        </w:pPr>
                        <w:r>
                          <w:t>+421 900 123 456</w:t>
                        </w:r>
                      </w:p>
                    </w:tc>
                  </w:tr>
                  <w:tr w:rsidR="006465F2" w14:paraId="5E47F62E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6B7E8463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Email: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6FA9C06D" w14:textId="77777777" w:rsidR="006465F2" w:rsidRDefault="00000000">
                        <w:pPr>
                          <w:spacing w:after="0" w:line="240" w:lineRule="auto"/>
                        </w:pPr>
                        <w:r>
                          <w:t>info@demo-accounting.sk</w:t>
                        </w:r>
                      </w:p>
                    </w:tc>
                  </w:tr>
                  <w:tr w:rsidR="006465F2" w14:paraId="110F04EE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09BC21CC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Web: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116955D8" w14:textId="77777777" w:rsidR="006465F2" w:rsidRDefault="00000000">
                        <w:pPr>
                          <w:spacing w:after="0" w:line="240" w:lineRule="auto"/>
                        </w:pPr>
                        <w:r>
                          <w:t>www.demo-accounting.sk</w:t>
                        </w:r>
                      </w:p>
                    </w:tc>
                  </w:tr>
                  <w:tr w:rsidR="006465F2" w14:paraId="06463AFF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083CE08D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IBAN: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227F3CA5" w14:textId="77777777" w:rsidR="006465F2" w:rsidRDefault="00000000">
                        <w:pPr>
                          <w:spacing w:after="0" w:line="240" w:lineRule="auto"/>
                        </w:pPr>
                        <w:r>
                          <w:t>SK00 0000 0000 0000 0000 0000</w:t>
                        </w:r>
                      </w:p>
                    </w:tc>
                  </w:tr>
                  <w:tr w:rsidR="006465F2" w14:paraId="6EDB86F2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4F51ECD4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SWIFT: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14F75098" w14:textId="77777777" w:rsidR="006465F2" w:rsidRDefault="00000000">
                        <w:pPr>
                          <w:spacing w:after="0" w:line="240" w:lineRule="auto"/>
                        </w:pPr>
                        <w:r>
                          <w:t>DEMOSKBX</w:t>
                        </w:r>
                      </w:p>
                    </w:tc>
                  </w:tr>
                  <w:tr w:rsidR="006465F2" w14:paraId="08A05704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76D4E6CD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Banka / účet: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60A72E19" w14:textId="77777777" w:rsidR="006465F2" w:rsidRDefault="00000000">
                        <w:pPr>
                          <w:spacing w:after="0" w:line="240" w:lineRule="auto"/>
                        </w:pPr>
                        <w:r>
                          <w:t>Demo Banka / Demo Accounting s.r.o.</w:t>
                        </w:r>
                      </w:p>
                    </w:tc>
                  </w:tr>
                </w:tbl>
                <w:p w14:paraId="0A36F771" w14:textId="77777777" w:rsidR="006465F2" w:rsidRDefault="006465F2"/>
              </w:tc>
              <w:tc>
                <w:tcPr>
                  <w:tcW w:w="5386" w:type="dxa"/>
                  <w:tcMar>
                    <w:top w:w="50" w:type="dxa"/>
                    <w:left w:w="50" w:type="dxa"/>
                    <w:bottom w:w="50" w:type="dxa"/>
                    <w:right w:w="50" w:type="dxa"/>
                  </w:tcMar>
                </w:tcPr>
                <w:p w14:paraId="79BF6C5C" w14:textId="77777777" w:rsidR="006465F2" w:rsidRDefault="006465F2"/>
                <w:tbl>
                  <w:tblPr>
                    <w:tblW w:w="5244" w:type="dxa"/>
                    <w:jc w:val="center"/>
                    <w:tblBorders>
                      <w:top w:val="single" w:sz="2" w:space="0" w:color="CFCFCF"/>
                      <w:left w:val="single" w:sz="2" w:space="0" w:color="CFCFCF"/>
                      <w:bottom w:val="single" w:sz="2" w:space="0" w:color="CFCFCF"/>
                      <w:right w:val="single" w:sz="2" w:space="0" w:color="CFCFCF"/>
                      <w:insideH w:val="single" w:sz="2" w:space="0" w:color="CFCFCF"/>
                      <w:insideV w:val="single" w:sz="2" w:space="0" w:color="CFCFCF"/>
                    </w:tblBorders>
                    <w:tblLook w:val="04A0" w:firstRow="1" w:lastRow="0" w:firstColumn="1" w:lastColumn="0" w:noHBand="0" w:noVBand="1"/>
                  </w:tblPr>
                  <w:tblGrid>
                    <w:gridCol w:w="1332"/>
                    <w:gridCol w:w="3912"/>
                  </w:tblGrid>
                  <w:tr w:rsidR="006465F2" w14:paraId="6A508D38" w14:textId="77777777">
                    <w:trPr>
                      <w:trHeight w:hRule="exact" w:val="272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EEEEEE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3FACFC1C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b/>
                            <w:color w:val="222222"/>
                          </w:rPr>
                          <w:t>Odberateľ</w:t>
                        </w:r>
                      </w:p>
                    </w:tc>
                  </w:tr>
                  <w:tr w:rsidR="006465F2" w14:paraId="40F78DF9" w14:textId="77777777">
                    <w:trPr>
                      <w:trHeight w:hRule="exact" w:val="272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2F468F63" w14:textId="77777777" w:rsidR="006465F2" w:rsidRDefault="00000000">
                        <w:pPr>
                          <w:spacing w:after="0" w:line="240" w:lineRule="auto"/>
                        </w:pPr>
                        <w:r>
                          <w:t>Example Client s.r.o.</w:t>
                        </w:r>
                      </w:p>
                    </w:tc>
                  </w:tr>
                  <w:tr w:rsidR="006465F2" w14:paraId="68B07902" w14:textId="77777777">
                    <w:trPr>
                      <w:trHeight w:hRule="exact" w:val="272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740E6E75" w14:textId="77777777" w:rsidR="006465F2" w:rsidRDefault="00000000">
                        <w:pPr>
                          <w:spacing w:after="0" w:line="240" w:lineRule="auto"/>
                        </w:pPr>
                        <w:r>
                          <w:t>Mlynská 45</w:t>
                        </w:r>
                      </w:p>
                    </w:tc>
                  </w:tr>
                  <w:tr w:rsidR="006465F2" w14:paraId="2B1A1A2B" w14:textId="77777777">
                    <w:trPr>
                      <w:trHeight w:hRule="exact" w:val="272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551F4154" w14:textId="77777777" w:rsidR="006465F2" w:rsidRDefault="00000000">
                        <w:pPr>
                          <w:spacing w:after="0" w:line="240" w:lineRule="auto"/>
                        </w:pPr>
                        <w:r>
                          <w:t>040 01 Košice, Slovensko</w:t>
                        </w:r>
                      </w:p>
                    </w:tc>
                  </w:tr>
                  <w:tr w:rsidR="006465F2" w14:paraId="0219290E" w14:textId="77777777">
                    <w:trPr>
                      <w:trHeight w:hRule="exact" w:val="272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236AB79E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IČO: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5012F3A0" w14:textId="77777777" w:rsidR="006465F2" w:rsidRDefault="00000000">
                        <w:pPr>
                          <w:spacing w:after="0" w:line="240" w:lineRule="auto"/>
                        </w:pPr>
                        <w:r>
                          <w:t>87 654 321</w:t>
                        </w:r>
                      </w:p>
                    </w:tc>
                  </w:tr>
                  <w:tr w:rsidR="006465F2" w14:paraId="375BB78C" w14:textId="77777777">
                    <w:trPr>
                      <w:trHeight w:hRule="exact" w:val="272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1A48AF17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DIČ: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7171D740" w14:textId="77777777" w:rsidR="006465F2" w:rsidRDefault="00000000">
                        <w:pPr>
                          <w:spacing w:after="0" w:line="240" w:lineRule="auto"/>
                        </w:pPr>
                        <w:r>
                          <w:t>2023456789</w:t>
                        </w:r>
                      </w:p>
                    </w:tc>
                  </w:tr>
                  <w:tr w:rsidR="006465F2" w14:paraId="628A0F8B" w14:textId="77777777">
                    <w:trPr>
                      <w:trHeight w:hRule="exact" w:val="272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549D5518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IČ DPH: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32D64E64" w14:textId="77777777" w:rsidR="006465F2" w:rsidRDefault="00000000">
                        <w:pPr>
                          <w:spacing w:after="0" w:line="240" w:lineRule="auto"/>
                        </w:pPr>
                        <w:r>
                          <w:t>SK2023456789</w:t>
                        </w:r>
                      </w:p>
                    </w:tc>
                  </w:tr>
                  <w:tr w:rsidR="006465F2" w14:paraId="74EFF766" w14:textId="77777777">
                    <w:trPr>
                      <w:trHeight w:hRule="exact" w:val="272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658330B2" w14:textId="77777777" w:rsidR="006465F2" w:rsidRDefault="00000000">
                        <w:pPr>
                          <w:spacing w:after="0" w:line="240" w:lineRule="auto"/>
                        </w:pPr>
                        <w:r>
                          <w:t>OR MS Košice, oddiel Sro, vložka 654321/V</w:t>
                        </w:r>
                      </w:p>
                    </w:tc>
                  </w:tr>
                  <w:tr w:rsidR="006465F2" w14:paraId="69C64BFF" w14:textId="77777777">
                    <w:trPr>
                      <w:trHeight w:hRule="exact" w:val="272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34F302FC" w14:textId="77777777" w:rsidR="006465F2" w:rsidRDefault="00000000">
                        <w:pPr>
                          <w:spacing w:after="0" w:line="240" w:lineRule="auto"/>
                        </w:pPr>
                        <w:r>
                          <w:t>Jana Klientová</w:t>
                        </w:r>
                      </w:p>
                    </w:tc>
                  </w:tr>
                  <w:tr w:rsidR="006465F2" w14:paraId="79216138" w14:textId="77777777">
                    <w:trPr>
                      <w:trHeight w:hRule="exact" w:val="272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775E564B" w14:textId="77777777" w:rsidR="006465F2" w:rsidRDefault="00000000">
                        <w:pPr>
                          <w:spacing w:after="0" w:line="240" w:lineRule="auto"/>
                        </w:pPr>
                        <w:r>
                          <w:t>+421 911 987 654</w:t>
                        </w:r>
                      </w:p>
                    </w:tc>
                  </w:tr>
                  <w:tr w:rsidR="006465F2" w14:paraId="3ECD7B61" w14:textId="77777777">
                    <w:trPr>
                      <w:trHeight w:hRule="exact" w:val="272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109BA9CB" w14:textId="77777777" w:rsidR="006465F2" w:rsidRDefault="00000000">
                        <w:pPr>
                          <w:spacing w:after="0" w:line="240" w:lineRule="auto"/>
                        </w:pPr>
                        <w:r>
                          <w:t>jana@example-client.sk</w:t>
                        </w:r>
                      </w:p>
                    </w:tc>
                  </w:tr>
                  <w:tr w:rsidR="006465F2" w14:paraId="4EE1A387" w14:textId="77777777">
                    <w:trPr>
                      <w:trHeight w:hRule="exact" w:val="272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6C031FA3" w14:textId="77777777" w:rsidR="006465F2" w:rsidRDefault="00000000">
                        <w:pPr>
                          <w:spacing w:after="0" w:line="240" w:lineRule="auto"/>
                        </w:pPr>
                        <w:r>
                          <w:t>Demo údaje na test tlače</w:t>
                        </w:r>
                      </w:p>
                    </w:tc>
                  </w:tr>
                </w:tbl>
                <w:p w14:paraId="414B60DD" w14:textId="77777777" w:rsidR="006465F2" w:rsidRDefault="006465F2"/>
              </w:tc>
            </w:tr>
          </w:tbl>
          <w:p w14:paraId="559ACCB4" w14:textId="77777777" w:rsidR="006465F2" w:rsidRDefault="006465F2">
            <w:pPr>
              <w:spacing w:after="0" w:line="240" w:lineRule="auto"/>
            </w:pPr>
          </w:p>
        </w:tc>
      </w:tr>
      <w:tr w:rsidR="006465F2" w14:paraId="32C121AB" w14:textId="77777777" w:rsidTr="00900740">
        <w:trPr>
          <w:trHeight w:hRule="exact" w:val="596"/>
          <w:jc w:val="center"/>
        </w:trPr>
        <w:tc>
          <w:tcPr>
            <w:tcW w:w="107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0BF87" w14:textId="77777777" w:rsidR="006465F2" w:rsidRDefault="006465F2">
            <w:pPr>
              <w:spacing w:after="0" w:line="240" w:lineRule="auto"/>
            </w:pPr>
          </w:p>
          <w:tbl>
            <w:tblPr>
              <w:tblW w:w="10773" w:type="dxa"/>
              <w:jc w:val="center"/>
              <w:tblBorders>
                <w:top w:val="single" w:sz="4" w:space="0" w:color="555555"/>
                <w:left w:val="single" w:sz="4" w:space="0" w:color="555555"/>
                <w:bottom w:val="single" w:sz="4" w:space="0" w:color="555555"/>
                <w:right w:val="single" w:sz="4" w:space="0" w:color="555555"/>
                <w:insideH w:val="single" w:sz="4" w:space="0" w:color="555555"/>
                <w:insideV w:val="single" w:sz="4" w:space="0" w:color="555555"/>
              </w:tblBorders>
              <w:tblLook w:val="04A0" w:firstRow="1" w:lastRow="0" w:firstColumn="1" w:lastColumn="0" w:noHBand="0" w:noVBand="1"/>
            </w:tblPr>
            <w:tblGrid>
              <w:gridCol w:w="2042"/>
              <w:gridCol w:w="3345"/>
              <w:gridCol w:w="2041"/>
              <w:gridCol w:w="3345"/>
            </w:tblGrid>
            <w:tr w:rsidR="006465F2" w14:paraId="7B8E3724" w14:textId="77777777">
              <w:trPr>
                <w:jc w:val="center"/>
              </w:trPr>
              <w:tc>
                <w:tcPr>
                  <w:tcW w:w="2041" w:type="dxa"/>
                  <w:shd w:val="clear" w:color="auto" w:fill="FAFAF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41405B09" w14:textId="77777777" w:rsidR="006465F2" w:rsidRDefault="00000000">
                  <w:pPr>
                    <w:spacing w:after="0" w:line="240" w:lineRule="auto"/>
                  </w:pPr>
                  <w:r>
                    <w:rPr>
                      <w:color w:val="333333"/>
                      <w:sz w:val="15"/>
                    </w:rPr>
                    <w:t>Dátum vystavenia</w:t>
                  </w:r>
                </w:p>
              </w:tc>
              <w:tc>
                <w:tcPr>
                  <w:tcW w:w="3345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5CF13C90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t>25.05.2026</w:t>
                  </w:r>
                </w:p>
              </w:tc>
              <w:tc>
                <w:tcPr>
                  <w:tcW w:w="2041" w:type="dxa"/>
                  <w:shd w:val="clear" w:color="auto" w:fill="FAFAF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2DAD476A" w14:textId="77777777" w:rsidR="006465F2" w:rsidRDefault="00000000">
                  <w:pPr>
                    <w:spacing w:after="0" w:line="240" w:lineRule="auto"/>
                  </w:pPr>
                  <w:r>
                    <w:rPr>
                      <w:color w:val="333333"/>
                      <w:sz w:val="15"/>
                    </w:rPr>
                    <w:t>Dátum splatnosti</w:t>
                  </w:r>
                </w:p>
              </w:tc>
              <w:tc>
                <w:tcPr>
                  <w:tcW w:w="3345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6B9984F2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t>08.06.2026</w:t>
                  </w:r>
                </w:p>
              </w:tc>
            </w:tr>
          </w:tbl>
          <w:p w14:paraId="19E64A67" w14:textId="77777777" w:rsidR="006465F2" w:rsidRDefault="006465F2">
            <w:pPr>
              <w:spacing w:after="0" w:line="240" w:lineRule="auto"/>
            </w:pPr>
          </w:p>
        </w:tc>
      </w:tr>
      <w:tr w:rsidR="006465F2" w14:paraId="4AB6D724" w14:textId="77777777" w:rsidTr="00900740">
        <w:trPr>
          <w:trHeight w:hRule="exact" w:val="2160"/>
          <w:jc w:val="center"/>
        </w:trPr>
        <w:tc>
          <w:tcPr>
            <w:tcW w:w="107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56534" w14:textId="77777777" w:rsidR="006465F2" w:rsidRDefault="006465F2">
            <w:pPr>
              <w:spacing w:after="0" w:line="240" w:lineRule="auto"/>
            </w:pPr>
          </w:p>
          <w:tbl>
            <w:tblPr>
              <w:tblW w:w="10773" w:type="dxa"/>
              <w:jc w:val="center"/>
              <w:tblBorders>
                <w:top w:val="single" w:sz="4" w:space="0" w:color="555555"/>
                <w:left w:val="single" w:sz="4" w:space="0" w:color="555555"/>
                <w:bottom w:val="single" w:sz="4" w:space="0" w:color="555555"/>
                <w:right w:val="single" w:sz="4" w:space="0" w:color="555555"/>
                <w:insideH w:val="single" w:sz="4" w:space="0" w:color="555555"/>
                <w:insideV w:val="single" w:sz="4" w:space="0" w:color="555555"/>
              </w:tblBorders>
              <w:tblLook w:val="04A0" w:firstRow="1" w:lastRow="0" w:firstColumn="1" w:lastColumn="0" w:noHBand="0" w:noVBand="1"/>
            </w:tblPr>
            <w:tblGrid>
              <w:gridCol w:w="5388"/>
              <w:gridCol w:w="1077"/>
              <w:gridCol w:w="765"/>
              <w:gridCol w:w="1701"/>
              <w:gridCol w:w="1842"/>
            </w:tblGrid>
            <w:tr w:rsidR="006465F2" w14:paraId="4B4BA1AA" w14:textId="77777777">
              <w:trPr>
                <w:trHeight w:val="300"/>
                <w:jc w:val="center"/>
              </w:trPr>
              <w:tc>
                <w:tcPr>
                  <w:tcW w:w="5386" w:type="dxa"/>
                  <w:shd w:val="clear" w:color="auto" w:fill="EEEEEE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39784BB1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222222"/>
                      <w:sz w:val="15"/>
                    </w:rPr>
                    <w:t>Popis položky</w:t>
                  </w:r>
                </w:p>
              </w:tc>
              <w:tc>
                <w:tcPr>
                  <w:tcW w:w="1077" w:type="dxa"/>
                  <w:shd w:val="clear" w:color="auto" w:fill="EEEEEE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56FC89EF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222222"/>
                      <w:sz w:val="15"/>
                    </w:rPr>
                    <w:t>Množstvo</w:t>
                  </w:r>
                </w:p>
              </w:tc>
              <w:tc>
                <w:tcPr>
                  <w:tcW w:w="765" w:type="dxa"/>
                  <w:shd w:val="clear" w:color="auto" w:fill="EEEEEE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31447E5A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222222"/>
                      <w:sz w:val="15"/>
                    </w:rPr>
                    <w:t>MJ</w:t>
                  </w:r>
                </w:p>
              </w:tc>
              <w:tc>
                <w:tcPr>
                  <w:tcW w:w="1701" w:type="dxa"/>
                  <w:shd w:val="clear" w:color="auto" w:fill="EEEEEE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2BB00515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222222"/>
                      <w:sz w:val="15"/>
                    </w:rPr>
                    <w:t>Cena za MJ</w:t>
                  </w:r>
                </w:p>
              </w:tc>
              <w:tc>
                <w:tcPr>
                  <w:tcW w:w="1842" w:type="dxa"/>
                  <w:shd w:val="clear" w:color="auto" w:fill="EEEEEE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1ABFCDEC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222222"/>
                      <w:sz w:val="15"/>
                    </w:rPr>
                    <w:t>Celková cena</w:t>
                  </w:r>
                </w:p>
              </w:tc>
            </w:tr>
            <w:tr w:rsidR="006465F2" w14:paraId="38EC57DD" w14:textId="77777777">
              <w:trPr>
                <w:trHeight w:val="280"/>
                <w:jc w:val="center"/>
              </w:trPr>
              <w:tc>
                <w:tcPr>
                  <w:tcW w:w="5386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2F85C2D0" w14:textId="77777777" w:rsidR="006465F2" w:rsidRDefault="00000000">
                  <w:pPr>
                    <w:spacing w:after="0" w:line="240" w:lineRule="auto"/>
                  </w:pPr>
                  <w:r>
                    <w:t>Účtovnícke práce za máj 2026</w:t>
                  </w:r>
                </w:p>
              </w:tc>
              <w:tc>
                <w:tcPr>
                  <w:tcW w:w="1077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398F670D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765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4D712E1F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t>ks</w:t>
                  </w:r>
                </w:p>
              </w:tc>
              <w:tc>
                <w:tcPr>
                  <w:tcW w:w="1701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0A033148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t>100,00 €</w:t>
                  </w:r>
                </w:p>
              </w:tc>
              <w:tc>
                <w:tcPr>
                  <w:tcW w:w="1842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37865EB7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t>100,00 €</w:t>
                  </w:r>
                </w:p>
              </w:tc>
            </w:tr>
            <w:tr w:rsidR="006465F2" w14:paraId="30655216" w14:textId="77777777">
              <w:trPr>
                <w:trHeight w:val="280"/>
                <w:jc w:val="center"/>
              </w:trPr>
              <w:tc>
                <w:tcPr>
                  <w:tcW w:w="5386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5DF39AC4" w14:textId="77777777" w:rsidR="006465F2" w:rsidRDefault="00000000">
                  <w:pPr>
                    <w:spacing w:after="0" w:line="240" w:lineRule="auto"/>
                  </w:pPr>
                  <w:r>
                    <w:t>Spracovanie miezd – 3 zamestnanci</w:t>
                  </w:r>
                </w:p>
              </w:tc>
              <w:tc>
                <w:tcPr>
                  <w:tcW w:w="1077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6585371B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765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429FE1D9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t>os.</w:t>
                  </w:r>
                </w:p>
              </w:tc>
              <w:tc>
                <w:tcPr>
                  <w:tcW w:w="1701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0AA80FE9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t>7,50 €</w:t>
                  </w:r>
                </w:p>
              </w:tc>
              <w:tc>
                <w:tcPr>
                  <w:tcW w:w="1842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6C771B75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t>22,50 €</w:t>
                  </w:r>
                </w:p>
              </w:tc>
            </w:tr>
            <w:tr w:rsidR="006465F2" w14:paraId="7AF05D55" w14:textId="77777777">
              <w:trPr>
                <w:trHeight w:val="280"/>
                <w:jc w:val="center"/>
              </w:trPr>
              <w:tc>
                <w:tcPr>
                  <w:tcW w:w="5386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3A0AF620" w14:textId="77777777" w:rsidR="006465F2" w:rsidRDefault="00000000">
                  <w:pPr>
                    <w:spacing w:after="0" w:line="240" w:lineRule="auto"/>
                  </w:pPr>
                  <w:r>
                    <w:t>Administratívna konzultácia</w:t>
                  </w:r>
                </w:p>
              </w:tc>
              <w:tc>
                <w:tcPr>
                  <w:tcW w:w="1077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51910530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765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4380DAEE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t>hod.</w:t>
                  </w:r>
                </w:p>
              </w:tc>
              <w:tc>
                <w:tcPr>
                  <w:tcW w:w="1701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415BA3CB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t>35,00 €</w:t>
                  </w:r>
                </w:p>
              </w:tc>
              <w:tc>
                <w:tcPr>
                  <w:tcW w:w="1842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73A77996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t>35,00 €</w:t>
                  </w:r>
                </w:p>
              </w:tc>
            </w:tr>
            <w:tr w:rsidR="006465F2" w14:paraId="3766582C" w14:textId="77777777">
              <w:trPr>
                <w:trHeight w:val="300"/>
                <w:jc w:val="center"/>
              </w:trPr>
              <w:tc>
                <w:tcPr>
                  <w:tcW w:w="5386" w:type="dx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7239912B" w14:textId="77777777" w:rsidR="006465F2" w:rsidRDefault="006465F2">
                  <w:pPr>
                    <w:spacing w:after="0" w:line="240" w:lineRule="auto"/>
                  </w:pPr>
                </w:p>
              </w:tc>
              <w:tc>
                <w:tcPr>
                  <w:tcW w:w="1077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2583123D" w14:textId="77777777" w:rsidR="006465F2" w:rsidRDefault="006465F2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765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305F6C21" w14:textId="77777777" w:rsidR="006465F2" w:rsidRDefault="006465F2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701" w:type="dx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57C3E9C8" w14:textId="77777777" w:rsidR="006465F2" w:rsidRDefault="00000000">
                  <w:pPr>
                    <w:spacing w:after="0" w:line="240" w:lineRule="auto"/>
                    <w:jc w:val="right"/>
                  </w:pPr>
                  <w:r>
                    <w:rPr>
                      <w:b/>
                      <w:color w:val="222222"/>
                      <w:sz w:val="15"/>
                    </w:rPr>
                    <w:t>Spolu:</w:t>
                  </w:r>
                </w:p>
              </w:tc>
              <w:tc>
                <w:tcPr>
                  <w:tcW w:w="1842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11EC758D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t>157,50 €</w:t>
                  </w:r>
                </w:p>
              </w:tc>
            </w:tr>
            <w:tr w:rsidR="006465F2" w14:paraId="48B73C3A" w14:textId="77777777">
              <w:trPr>
                <w:trHeight w:val="320"/>
                <w:jc w:val="center"/>
              </w:trPr>
              <w:tc>
                <w:tcPr>
                  <w:tcW w:w="5386" w:type="dx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6C51616E" w14:textId="77777777" w:rsidR="006465F2" w:rsidRDefault="006465F2">
                  <w:pPr>
                    <w:spacing w:after="0" w:line="240" w:lineRule="auto"/>
                  </w:pPr>
                </w:p>
              </w:tc>
              <w:tc>
                <w:tcPr>
                  <w:tcW w:w="1077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0913A3D0" w14:textId="77777777" w:rsidR="006465F2" w:rsidRDefault="006465F2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765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518016F0" w14:textId="77777777" w:rsidR="006465F2" w:rsidRDefault="006465F2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701" w:type="dx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39FCCDC1" w14:textId="77777777" w:rsidR="006465F2" w:rsidRDefault="00000000">
                  <w:pPr>
                    <w:spacing w:after="0" w:line="240" w:lineRule="auto"/>
                    <w:jc w:val="right"/>
                  </w:pPr>
                  <w:r>
                    <w:rPr>
                      <w:b/>
                      <w:sz w:val="17"/>
                    </w:rPr>
                    <w:t>Zostáva uhradiť:</w:t>
                  </w:r>
                </w:p>
              </w:tc>
              <w:tc>
                <w:tcPr>
                  <w:tcW w:w="1842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326E336A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17"/>
                    </w:rPr>
                    <w:t>157,50 €</w:t>
                  </w:r>
                </w:p>
              </w:tc>
            </w:tr>
          </w:tbl>
          <w:p w14:paraId="388E6B4A" w14:textId="77777777" w:rsidR="006465F2" w:rsidRDefault="006465F2">
            <w:pPr>
              <w:spacing w:after="0" w:line="240" w:lineRule="auto"/>
            </w:pPr>
          </w:p>
        </w:tc>
      </w:tr>
      <w:tr w:rsidR="006465F2" w14:paraId="7B6D8CF1" w14:textId="77777777" w:rsidTr="00900740">
        <w:trPr>
          <w:trHeight w:hRule="exact" w:val="4960"/>
          <w:jc w:val="center"/>
        </w:trPr>
        <w:tc>
          <w:tcPr>
            <w:tcW w:w="107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85113" w14:textId="77777777" w:rsidR="006465F2" w:rsidRDefault="006465F2">
            <w:pPr>
              <w:spacing w:after="0" w:line="240" w:lineRule="auto"/>
            </w:pPr>
          </w:p>
          <w:tbl>
            <w:tblPr>
              <w:tblW w:w="10773" w:type="dxa"/>
              <w:jc w:val="center"/>
              <w:tblBorders>
                <w:top w:val="single" w:sz="0" w:space="0" w:color="FFFFFF"/>
                <w:left w:val="single" w:sz="0" w:space="0" w:color="FFFFFF"/>
                <w:bottom w:val="single" w:sz="0" w:space="0" w:color="FFFFFF"/>
                <w:right w:val="single" w:sz="0" w:space="0" w:color="FFFFFF"/>
                <w:insideH w:val="single" w:sz="0" w:space="0" w:color="FFFFFF"/>
                <w:insideV w:val="single" w:sz="0" w:space="0" w:color="FFFFFF"/>
              </w:tblBorders>
              <w:tblLook w:val="04A0" w:firstRow="1" w:lastRow="0" w:firstColumn="1" w:lastColumn="0" w:noHBand="0" w:noVBand="1"/>
            </w:tblPr>
            <w:tblGrid>
              <w:gridCol w:w="2664"/>
              <w:gridCol w:w="8109"/>
            </w:tblGrid>
            <w:tr w:rsidR="006465F2" w14:paraId="716FFF02" w14:textId="77777777" w:rsidTr="00900740">
              <w:trPr>
                <w:jc w:val="center"/>
              </w:trPr>
              <w:tc>
                <w:tcPr>
                  <w:tcW w:w="266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0" w:type="dxa"/>
                    <w:left w:w="300" w:type="dxa"/>
                    <w:bottom w:w="100" w:type="dxa"/>
                    <w:right w:w="100" w:type="dxa"/>
                  </w:tcMar>
                </w:tcPr>
                <w:p w14:paraId="33FB2D4E" w14:textId="77777777" w:rsidR="006465F2" w:rsidRDefault="006465F2"/>
                <w:p w14:paraId="4605D64A" w14:textId="77777777" w:rsidR="006465F2" w:rsidRDefault="006465F2"/>
              </w:tc>
              <w:tc>
                <w:tcPr>
                  <w:tcW w:w="81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0" w:type="dxa"/>
                    <w:left w:w="300" w:type="dxa"/>
                    <w:bottom w:w="100" w:type="dxa"/>
                    <w:right w:w="100" w:type="dxa"/>
                  </w:tcMar>
                </w:tcPr>
                <w:p w14:paraId="68FA9D43" w14:textId="77777777" w:rsidR="006465F2" w:rsidRDefault="00000000">
                  <w:pPr>
                    <w:spacing w:after="0"/>
                    <w:jc w:val="center"/>
                  </w:pPr>
                  <w:r>
                    <w:rPr>
                      <w:sz w:val="20"/>
                    </w:rPr>
                    <w:t>Poznámka: Demo údaje. QR kód obsahuje testovacie platobné informácie.</w:t>
                  </w:r>
                </w:p>
              </w:tc>
            </w:tr>
          </w:tbl>
          <w:tbl>
            <w:tblPr>
              <w:tblpPr w:leftFromText="141" w:rightFromText="141" w:vertAnchor="text" w:horzAnchor="page" w:tblpX="481" w:tblpY="1962"/>
              <w:tblOverlap w:val="never"/>
              <w:tblW w:w="1984" w:type="dxa"/>
              <w:tblBorders>
                <w:top w:val="single" w:sz="4" w:space="0" w:color="AAAAAA"/>
                <w:left w:val="single" w:sz="4" w:space="0" w:color="AAAAAA"/>
                <w:bottom w:val="single" w:sz="4" w:space="0" w:color="AAAAAA"/>
                <w:right w:val="single" w:sz="4" w:space="0" w:color="AAAAAA"/>
                <w:insideH w:val="single" w:sz="4" w:space="0" w:color="AAAAAA"/>
                <w:insideV w:val="single" w:sz="4" w:space="0" w:color="AAAAAA"/>
              </w:tblBorders>
              <w:tblLook w:val="04A0" w:firstRow="1" w:lastRow="0" w:firstColumn="1" w:lastColumn="0" w:noHBand="0" w:noVBand="1"/>
            </w:tblPr>
            <w:tblGrid>
              <w:gridCol w:w="1984"/>
            </w:tblGrid>
            <w:tr w:rsidR="00900740" w14:paraId="69992DF7" w14:textId="77777777" w:rsidTr="00900740">
              <w:trPr>
                <w:trHeight w:hRule="exact" w:val="1984"/>
              </w:trPr>
              <w:tc>
                <w:tcPr>
                  <w:tcW w:w="1984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7096F09A" w14:textId="77777777" w:rsidR="00900740" w:rsidRDefault="00900740" w:rsidP="00900740">
                  <w:pPr>
                    <w:spacing w:after="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8A9FDAD" wp14:editId="2C75D993">
                        <wp:extent cx="1097280" cy="109728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ample_invoice_qr_compact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80" cy="10972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4855DD5" w14:textId="77777777" w:rsidR="006465F2" w:rsidRDefault="006465F2">
            <w:pPr>
              <w:spacing w:after="0" w:line="240" w:lineRule="auto"/>
            </w:pPr>
          </w:p>
        </w:tc>
      </w:tr>
      <w:tr w:rsidR="006465F2" w14:paraId="6D2FE7BA" w14:textId="77777777" w:rsidTr="00900740">
        <w:trPr>
          <w:trHeight w:hRule="exact" w:val="1640"/>
          <w:jc w:val="center"/>
        </w:trPr>
        <w:tc>
          <w:tcPr>
            <w:tcW w:w="107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4EE37" w14:textId="77777777" w:rsidR="006465F2" w:rsidRDefault="006465F2">
            <w:pPr>
              <w:spacing w:after="0" w:line="240" w:lineRule="auto"/>
            </w:pPr>
          </w:p>
          <w:tbl>
            <w:tblPr>
              <w:tblW w:w="10773" w:type="dxa"/>
              <w:jc w:val="center"/>
              <w:tblBorders>
                <w:top w:val="single" w:sz="4" w:space="0" w:color="555555"/>
                <w:left w:val="single" w:sz="4" w:space="0" w:color="555555"/>
                <w:bottom w:val="single" w:sz="4" w:space="0" w:color="555555"/>
                <w:right w:val="single" w:sz="4" w:space="0" w:color="555555"/>
                <w:insideH w:val="single" w:sz="4" w:space="0" w:color="555555"/>
                <w:insideV w:val="single" w:sz="4" w:space="0" w:color="555555"/>
              </w:tblBorders>
              <w:tblLook w:val="04A0" w:firstRow="1" w:lastRow="0" w:firstColumn="1" w:lastColumn="0" w:noHBand="0" w:noVBand="1"/>
            </w:tblPr>
            <w:tblGrid>
              <w:gridCol w:w="3628"/>
              <w:gridCol w:w="3459"/>
              <w:gridCol w:w="3686"/>
            </w:tblGrid>
            <w:tr w:rsidR="006465F2" w14:paraId="4AC87CC9" w14:textId="77777777">
              <w:trPr>
                <w:trHeight w:hRule="exact" w:val="822"/>
                <w:jc w:val="center"/>
              </w:trPr>
              <w:tc>
                <w:tcPr>
                  <w:tcW w:w="3628" w:type="dx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01F386C8" w14:textId="77777777" w:rsidR="006465F2" w:rsidRDefault="00000000">
                  <w:pPr>
                    <w:spacing w:after="0" w:line="240" w:lineRule="auto"/>
                  </w:pPr>
                  <w:r>
                    <w:rPr>
                      <w:color w:val="222222"/>
                      <w:sz w:val="15"/>
                    </w:rPr>
                    <w:t>Vyhotovil</w:t>
                  </w:r>
                </w:p>
              </w:tc>
              <w:tc>
                <w:tcPr>
                  <w:tcW w:w="3458" w:type="dx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76864F1D" w14:textId="77777777" w:rsidR="006465F2" w:rsidRDefault="00000000">
                  <w:pPr>
                    <w:spacing w:after="0" w:line="240" w:lineRule="auto"/>
                  </w:pPr>
                  <w:r>
                    <w:rPr>
                      <w:color w:val="222222"/>
                      <w:sz w:val="15"/>
                    </w:rPr>
                    <w:t>Prevzal</w:t>
                  </w:r>
                </w:p>
              </w:tc>
              <w:tc>
                <w:tcPr>
                  <w:tcW w:w="3685" w:type="dxa"/>
                  <w:vMerge w:val="restart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19960F0A" w14:textId="77777777" w:rsidR="006465F2" w:rsidRDefault="00000000">
                  <w:pPr>
                    <w:spacing w:after="80"/>
                  </w:pPr>
                  <w:r>
                    <w:rPr>
                      <w:b/>
                    </w:rPr>
                    <w:t>K úhrade / zostáva uhradiť:</w:t>
                  </w:r>
                </w:p>
                <w:tbl>
                  <w:tblPr>
                    <w:tblW w:w="3402" w:type="dxa"/>
                    <w:jc w:val="center"/>
                    <w:tblBorders>
                      <w:top w:val="single" w:sz="2" w:space="0" w:color="CFCFCF"/>
                      <w:left w:val="single" w:sz="2" w:space="0" w:color="CFCFCF"/>
                      <w:bottom w:val="single" w:sz="2" w:space="0" w:color="CFCFCF"/>
                      <w:right w:val="single" w:sz="2" w:space="0" w:color="CFCFCF"/>
                      <w:insideH w:val="single" w:sz="2" w:space="0" w:color="CFCFCF"/>
                      <w:insideV w:val="single" w:sz="2" w:space="0" w:color="CFCFCF"/>
                    </w:tblBorders>
                    <w:tblLook w:val="04A0" w:firstRow="1" w:lastRow="0" w:firstColumn="1" w:lastColumn="0" w:noHBand="0" w:noVBand="1"/>
                  </w:tblPr>
                  <w:tblGrid>
                    <w:gridCol w:w="2552"/>
                    <w:gridCol w:w="850"/>
                  </w:tblGrid>
                  <w:tr w:rsidR="006465F2" w14:paraId="679CE3A5" w14:textId="77777777">
                    <w:trPr>
                      <w:trHeight w:hRule="exact" w:val="408"/>
                      <w:jc w:val="center"/>
                    </w:trPr>
                    <w:tc>
                      <w:tcPr>
                        <w:tcW w:w="2551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2CCBB4A5" w14:textId="77777777" w:rsidR="006465F2" w:rsidRDefault="00000000">
                        <w:pPr>
                          <w:spacing w:after="0" w:line="240" w:lineRule="auto"/>
                          <w:jc w:val="right"/>
                        </w:pPr>
                        <w:r>
                          <w:t>157,50</w:t>
                        </w:r>
                      </w:p>
                    </w:tc>
                    <w:tc>
                      <w:tcPr>
                        <w:tcW w:w="850" w:type="dx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1DDDF8C2" w14:textId="77777777" w:rsidR="006465F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b/>
                            <w:color w:val="222222"/>
                            <w:sz w:val="26"/>
                          </w:rPr>
                          <w:t>EUR</w:t>
                        </w:r>
                      </w:p>
                    </w:tc>
                  </w:tr>
                  <w:tr w:rsidR="006465F2" w14:paraId="446800C7" w14:textId="77777777">
                    <w:trPr>
                      <w:trHeight w:hRule="exact" w:val="351"/>
                      <w:jc w:val="center"/>
                    </w:trPr>
                    <w:tc>
                      <w:tcPr>
                        <w:tcW w:w="2551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08D6217D" w14:textId="77777777" w:rsidR="006465F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sz w:val="12"/>
                          </w:rPr>
                          <w:t>stopäťdesiatsedem eur a päťdesiat centov</w:t>
                        </w:r>
                      </w:p>
                    </w:tc>
                    <w:tc>
                      <w:tcPr>
                        <w:tcW w:w="850" w:type="dx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19CF6525" w14:textId="77777777" w:rsidR="006465F2" w:rsidRDefault="006465F2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64F29EF1" w14:textId="77777777" w:rsidR="006465F2" w:rsidRDefault="006465F2"/>
              </w:tc>
            </w:tr>
            <w:tr w:rsidR="006465F2" w14:paraId="633C48F2" w14:textId="77777777">
              <w:trPr>
                <w:trHeight w:hRule="exact" w:val="822"/>
                <w:jc w:val="center"/>
              </w:trPr>
              <w:tc>
                <w:tcPr>
                  <w:tcW w:w="3628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086800D1" w14:textId="77777777" w:rsidR="006465F2" w:rsidRDefault="00000000">
                  <w:pPr>
                    <w:spacing w:after="0" w:line="240" w:lineRule="auto"/>
                  </w:pPr>
                  <w:r>
                    <w:t>Ing. Peter Demo</w:t>
                  </w:r>
                </w:p>
              </w:tc>
              <w:tc>
                <w:tcPr>
                  <w:tcW w:w="3458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18F40494" w14:textId="77777777" w:rsidR="006465F2" w:rsidRDefault="00000000">
                  <w:pPr>
                    <w:spacing w:after="0" w:line="240" w:lineRule="auto"/>
                  </w:pPr>
                  <w:r>
                    <w:t>Jana Klientová</w:t>
                  </w:r>
                </w:p>
              </w:tc>
              <w:tc>
                <w:tcPr>
                  <w:tcW w:w="3685" w:type="dxa"/>
                  <w:vMerge/>
                </w:tcPr>
                <w:p w14:paraId="64607383" w14:textId="77777777" w:rsidR="006465F2" w:rsidRDefault="006465F2"/>
              </w:tc>
            </w:tr>
          </w:tbl>
          <w:p w14:paraId="1AC75C62" w14:textId="77777777" w:rsidR="006465F2" w:rsidRDefault="006465F2">
            <w:pPr>
              <w:spacing w:after="0" w:line="240" w:lineRule="auto"/>
            </w:pPr>
          </w:p>
        </w:tc>
      </w:tr>
    </w:tbl>
    <w:p w14:paraId="61D9B963" w14:textId="77777777" w:rsidR="007A1F52" w:rsidRDefault="007A1F52"/>
    <w:sectPr w:rsidR="007A1F52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423142">
    <w:abstractNumId w:val="8"/>
  </w:num>
  <w:num w:numId="2" w16cid:durableId="1346250908">
    <w:abstractNumId w:val="6"/>
  </w:num>
  <w:num w:numId="3" w16cid:durableId="1454907591">
    <w:abstractNumId w:val="5"/>
  </w:num>
  <w:num w:numId="4" w16cid:durableId="1270043903">
    <w:abstractNumId w:val="4"/>
  </w:num>
  <w:num w:numId="5" w16cid:durableId="1866096895">
    <w:abstractNumId w:val="7"/>
  </w:num>
  <w:num w:numId="6" w16cid:durableId="418841167">
    <w:abstractNumId w:val="3"/>
  </w:num>
  <w:num w:numId="7" w16cid:durableId="1712461360">
    <w:abstractNumId w:val="2"/>
  </w:num>
  <w:num w:numId="8" w16cid:durableId="255790593">
    <w:abstractNumId w:val="1"/>
  </w:num>
  <w:num w:numId="9" w16cid:durableId="807746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5002"/>
    <w:rsid w:val="0029639D"/>
    <w:rsid w:val="00326F90"/>
    <w:rsid w:val="006465F2"/>
    <w:rsid w:val="00793E56"/>
    <w:rsid w:val="007A1F52"/>
    <w:rsid w:val="00900740"/>
    <w:rsid w:val="00AA1D8D"/>
    <w:rsid w:val="00B47730"/>
    <w:rsid w:val="00CB0664"/>
    <w:rsid w:val="00D80B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E77523"/>
  <w14:defaultImageDpi w14:val="300"/>
  <w15:docId w15:val="{6C1BF39A-45D3-4FE3-AB3A-B8FE11EE7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Araton Disane</cp:lastModifiedBy>
  <cp:revision>2</cp:revision>
  <dcterms:created xsi:type="dcterms:W3CDTF">2026-05-25T03:46:00Z</dcterms:created>
  <dcterms:modified xsi:type="dcterms:W3CDTF">2026-05-25T03:46:00Z</dcterms:modified>
  <cp:category/>
</cp:coreProperties>
</file>